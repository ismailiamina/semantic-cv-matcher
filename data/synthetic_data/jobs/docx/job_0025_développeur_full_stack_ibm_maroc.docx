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Full Stack — Medior</w:t>
      </w:r>
    </w:p>
    <w:p>
      <w:pPr>
        <w:jc w:val="center"/>
      </w:pPr>
      <w:r>
        <w:rPr>
          <w:sz w:val="22"/>
        </w:rPr>
        <w:t>IBM Maroc | Tanger | Full-time | 2024-12-11</w:t>
      </w:r>
    </w:p>
    <w:p/>
    <w:p>
      <w:pPr>
        <w:pStyle w:val="Heading2"/>
      </w:pPr>
      <w:r>
        <w:t>Description du poste</w:t>
      </w:r>
    </w:p>
    <w:p>
      <w:r>
        <w:t>Rejoignez IBM Maroc, acteur majeur du secteur Retail, en tant que Développeur Full Stack Medior. Vous contribuerez à des projets à fort impact technologique. Stack technique : Kubernetes, Microservices, GraphQL, React, MongoDB. Programmation : Go, Python,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Microservices, GraphQL, React, MongoDB, TypeScript, FastAPI</w:t>
      </w:r>
    </w:p>
    <w:p>
      <w:r>
        <w:rPr>
          <w:b/>
        </w:rPr>
        <w:t xml:space="preserve">Langages de programmation : </w:t>
      </w:r>
      <w:r>
        <w:t>Go, Python, Java, PHP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13000-22000 MAD/mois</w:t>
      </w:r>
    </w:p>
    <w:p>
      <w:pPr>
        <w:pStyle w:val="Heading2"/>
      </w:pPr>
      <w:r>
        <w:t>Résumé de l'offre</w:t>
      </w:r>
    </w:p>
    <w:p>
      <w:r>
        <w:t>Offre de Développeur Full Stack Medior chez IBM Maroc. Poste requérant 3 ans d'expérience minimum. Compétences clés : Kubernetes, Microservices, GraphQL.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Medior</w:t>
      </w:r>
    </w:p>
    <w:p>
      <w:pPr>
        <w:pStyle w:val="ListBullet"/>
      </w:pPr>
      <w:r>
        <w:rPr>
          <w:b/>
        </w:rPr>
        <w:t xml:space="preserve">Microservices : </w:t>
      </w:r>
      <w:r>
        <w:t>Medior</w:t>
      </w:r>
    </w:p>
    <w:p>
      <w:pPr>
        <w:pStyle w:val="ListBullet"/>
      </w:pPr>
      <w:r>
        <w:rPr>
          <w:b/>
        </w:rPr>
        <w:t xml:space="preserve">GraphQL : </w:t>
      </w:r>
      <w:r>
        <w:t>Medior</w:t>
      </w:r>
    </w:p>
    <w:p>
      <w:pPr>
        <w:pStyle w:val="ListBullet"/>
      </w:pPr>
      <w:r>
        <w:rPr>
          <w:b/>
        </w:rPr>
        <w:t xml:space="preserve">Go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