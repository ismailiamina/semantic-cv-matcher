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Engineer — Senior</w:t>
      </w:r>
    </w:p>
    <w:p>
      <w:pPr>
        <w:jc w:val="center"/>
      </w:pPr>
      <w:r>
        <w:rPr>
          <w:sz w:val="22"/>
        </w:rPr>
        <w:t>Accenture Maroc | Agadir | Fixed-term | 2024-12-07</w:t>
      </w:r>
    </w:p>
    <w:p/>
    <w:p>
      <w:pPr>
        <w:pStyle w:val="Heading2"/>
      </w:pPr>
      <w:r>
        <w:t>Description du poste</w:t>
      </w:r>
    </w:p>
    <w:p>
      <w:r>
        <w:t>Accenture Maroc recherche un(e) Data Engineer Senior pour rejoindre son équipe technique dans le secteur Banque. Vous serez responsable de la conception et du développement de solutions innovantes. Compétences requises : PyTorch, Redis, dbt, MLflow, TensorFlow. Langages : R, Python, Julia.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PyTorch, Redis, dbt, MLflow, TensorFlow</w:t>
      </w:r>
    </w:p>
    <w:p>
      <w:r>
        <w:rPr>
          <w:b/>
        </w:rPr>
        <w:t xml:space="preserve">Langages de programmation : </w:t>
      </w:r>
      <w:r>
        <w:t>R, Python, Julia, Scala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9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32000-45000 MAD/mois</w:t>
      </w:r>
    </w:p>
    <w:p>
      <w:pPr>
        <w:pStyle w:val="Heading2"/>
      </w:pPr>
      <w:r>
        <w:t>Résumé de l'offre</w:t>
      </w:r>
    </w:p>
    <w:p>
      <w:r>
        <w:t>Offre de Data Engineer Senior chez Accenture Maroc. Poste requérant 9 ans d'expérience minimum. Compétences clés : PyTorch, Redis, dbt.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PyTorch : </w:t>
      </w:r>
      <w:r>
        <w:t>Senior</w:t>
      </w:r>
    </w:p>
    <w:p>
      <w:pPr>
        <w:pStyle w:val="ListBullet"/>
      </w:pPr>
      <w:r>
        <w:rPr>
          <w:b/>
        </w:rPr>
        <w:t xml:space="preserve">Redis : </w:t>
      </w:r>
      <w:r>
        <w:t>Senior</w:t>
      </w:r>
    </w:p>
    <w:p>
      <w:pPr>
        <w:pStyle w:val="ListBullet"/>
      </w:pPr>
      <w:r>
        <w:rPr>
          <w:b/>
        </w:rPr>
        <w:t xml:space="preserve">dbt : </w:t>
      </w:r>
      <w:r>
        <w:t>Senior</w:t>
      </w:r>
    </w:p>
    <w:p>
      <w:pPr>
        <w:pStyle w:val="ListBullet"/>
      </w:pPr>
      <w:r>
        <w:rPr>
          <w:b/>
        </w:rPr>
        <w:t xml:space="preserve">R : </w:t>
      </w:r>
      <w:r>
        <w:t>Senior</w:t>
      </w:r>
    </w:p>
    <w:p>
      <w:pPr>
        <w:pStyle w:val="ListBullet"/>
      </w:pPr>
      <w:r>
        <w:rPr>
          <w:b/>
        </w:rPr>
        <w:t xml:space="preserve">Python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