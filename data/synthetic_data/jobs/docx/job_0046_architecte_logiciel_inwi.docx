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Architecte Logiciel — Confirmé</w:t>
      </w:r>
    </w:p>
    <w:p>
      <w:pPr>
        <w:jc w:val="center"/>
      </w:pPr>
      <w:r>
        <w:rPr>
          <w:sz w:val="22"/>
        </w:rPr>
        <w:t>Inwi | Meknès | Full-time | 2025-01-17</w:t>
      </w:r>
    </w:p>
    <w:p/>
    <w:p>
      <w:pPr>
        <w:pStyle w:val="Heading2"/>
      </w:pPr>
      <w:r>
        <w:t>Description du poste</w:t>
      </w:r>
    </w:p>
    <w:p>
      <w:r>
        <w:t>Inwi recherche un(e) Architecte Logiciel Confirmé pour rejoindre son équipe technique dans le secteur E-commerce. Vous serez responsable de la conception et du développement de solutions innovantes. Compétences requises : PostgreSQL, TypeScript, Jenkins, Docker, React. Langages : PHP, Python.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E-commerce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PostgreSQL, TypeScript, Jenkins, Docker, React, Spring Boot, REST API, MongoDB</w:t>
      </w:r>
    </w:p>
    <w:p>
      <w:r>
        <w:rPr>
          <w:b/>
        </w:rPr>
        <w:t xml:space="preserve">Langages de programmation : </w:t>
      </w:r>
      <w:r>
        <w:t>PHP, Python</w:t>
      </w:r>
    </w:p>
    <w:p>
      <w:pPr>
        <w:pStyle w:val="Heading2"/>
      </w:pPr>
      <w:r>
        <w:t>Langues requises</w:t>
      </w:r>
    </w:p>
    <w:p>
      <w:r>
        <w:t>Français, Arabe,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6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19000-27000 MAD/mois</w:t>
      </w:r>
    </w:p>
    <w:p>
      <w:pPr>
        <w:pStyle w:val="Heading2"/>
      </w:pPr>
      <w:r>
        <w:t>Résumé de l'offre</w:t>
      </w:r>
    </w:p>
    <w:p>
      <w:r>
        <w:t>Offre de Architecte Logiciel Confirmé chez Inwi. Poste requérant 6 ans d'expérience minimum. Compétences clés : PostgreSQL, TypeScript, Jenkins.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PostgreSQL : </w:t>
      </w:r>
      <w:r>
        <w:t>Confirmé</w:t>
      </w:r>
    </w:p>
    <w:p>
      <w:pPr>
        <w:pStyle w:val="ListBullet"/>
      </w:pPr>
      <w:r>
        <w:rPr>
          <w:b/>
        </w:rPr>
        <w:t xml:space="preserve">TypeScript : </w:t>
      </w:r>
      <w:r>
        <w:t>Confirmé</w:t>
      </w:r>
    </w:p>
    <w:p>
      <w:pPr>
        <w:pStyle w:val="ListBullet"/>
      </w:pPr>
      <w:r>
        <w:rPr>
          <w:b/>
        </w:rPr>
        <w:t xml:space="preserve">Jenkins : </w:t>
      </w:r>
      <w:r>
        <w:t>Confirmé</w:t>
      </w:r>
    </w:p>
    <w:p>
      <w:pPr>
        <w:pStyle w:val="ListBullet"/>
      </w:pPr>
      <w:r>
        <w:rPr>
          <w:b/>
        </w:rPr>
        <w:t xml:space="preserve">PHP : </w:t>
      </w:r>
      <w:r>
        <w:t>Confirmé</w:t>
      </w:r>
    </w:p>
    <w:p>
      <w:pPr>
        <w:pStyle w:val="ListBullet"/>
      </w:pPr>
      <w:r>
        <w:rPr>
          <w:b/>
        </w:rPr>
        <w:t xml:space="preserve">Python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