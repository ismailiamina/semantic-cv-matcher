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Développeur Frontend — Confirmé</w:t>
      </w:r>
    </w:p>
    <w:p>
      <w:pPr>
        <w:jc w:val="center"/>
      </w:pPr>
      <w:r>
        <w:rPr>
          <w:sz w:val="22"/>
        </w:rPr>
        <w:t>CIH Bank | Meknès | Part-time | 2024-11-21</w:t>
      </w:r>
    </w:p>
    <w:p/>
    <w:p>
      <w:pPr>
        <w:pStyle w:val="Heading2"/>
      </w:pPr>
      <w:r>
        <w:t>Description du poste</w:t>
      </w:r>
    </w:p>
    <w:p>
      <w:r>
        <w:t>Dans le cadre de son développement, CIH Bank recrute un(e) Développeur Frontend pour renforcer son pôle Retail. Missions principales : développement et maintenance des systèmes, participation aux revues de code, optimisation des performances. Technologies utilisées : Nginx, React, Docker, MongoDB, Angular. Langages : Python, PHP, TypeScript.</w:t>
      </w:r>
    </w:p>
    <w:p>
      <w:pPr>
        <w:pStyle w:val="Heading2"/>
      </w:pPr>
      <w:r>
        <w:t>Secteur d'activité</w:t>
      </w:r>
    </w:p>
    <w:p>
      <w:r>
        <w:t>Retail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Nginx, React, Docker, MongoDB, Angular, Spring Boot, GraphQL, FastAPI</w:t>
      </w:r>
    </w:p>
    <w:p>
      <w:r>
        <w:rPr>
          <w:b/>
        </w:rPr>
        <w:t xml:space="preserve">Langages de programmation : </w:t>
      </w:r>
      <w:r>
        <w:t>Python, PHP, TypeScript</w:t>
      </w:r>
    </w:p>
    <w:p>
      <w:pPr>
        <w:pStyle w:val="Heading2"/>
      </w:pPr>
      <w:r>
        <w:t>Langues requises</w:t>
      </w:r>
    </w:p>
    <w:p>
      <w:r>
        <w:t>Arabe</w:t>
      </w:r>
    </w:p>
    <w:p>
      <w:pPr>
        <w:pStyle w:val="Heading2"/>
      </w:pPr>
      <w:r>
        <w:t>Certifications souhaitées</w:t>
      </w:r>
    </w:p>
    <w:p>
      <w:r>
        <w:t>Kubernetes CKA, Azure Administrator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5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19000-33000 MAD/mois</w:t>
      </w:r>
    </w:p>
    <w:p>
      <w:pPr>
        <w:pStyle w:val="Heading2"/>
      </w:pPr>
      <w:r>
        <w:t>Résumé de l'offre</w:t>
      </w:r>
    </w:p>
    <w:p>
      <w:r>
        <w:t>Offre de Développeur Frontend Confirmé chez CIH Bank. Poste requérant 5 ans d'expérience minimum. Compétences clés : Nginx, React, Docker.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Nginx : </w:t>
      </w:r>
      <w:r>
        <w:t>Confirmé</w:t>
      </w:r>
    </w:p>
    <w:p>
      <w:pPr>
        <w:pStyle w:val="ListBullet"/>
      </w:pPr>
      <w:r>
        <w:rPr>
          <w:b/>
        </w:rPr>
        <w:t xml:space="preserve">React : </w:t>
      </w:r>
      <w:r>
        <w:t>Confirmé</w:t>
      </w:r>
    </w:p>
    <w:p>
      <w:pPr>
        <w:pStyle w:val="ListBullet"/>
      </w:pPr>
      <w:r>
        <w:rPr>
          <w:b/>
        </w:rPr>
        <w:t xml:space="preserve">Docker : </w:t>
      </w:r>
      <w:r>
        <w:t>Confirmé</w:t>
      </w:r>
    </w:p>
    <w:p>
      <w:pPr>
        <w:pStyle w:val="ListBullet"/>
      </w:pPr>
      <w:r>
        <w:rPr>
          <w:b/>
        </w:rPr>
        <w:t xml:space="preserve">Python : </w:t>
      </w:r>
      <w:r>
        <w:t>Confirmé</w:t>
      </w:r>
    </w:p>
    <w:p>
      <w:pPr>
        <w:pStyle w:val="ListBullet"/>
      </w:pPr>
      <w:r>
        <w:rPr>
          <w:b/>
        </w:rPr>
        <w:t xml:space="preserve">PHP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