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MLOps Engineer — Medior</w:t>
      </w:r>
    </w:p>
    <w:p>
      <w:pPr>
        <w:jc w:val="center"/>
      </w:pPr>
      <w:r>
        <w:rPr>
          <w:sz w:val="22"/>
        </w:rPr>
        <w:t>Ernst &amp; Young Maroc | Kenitra | Internship | 2024-10-15</w:t>
      </w:r>
    </w:p>
    <w:p/>
    <w:p>
      <w:pPr>
        <w:pStyle w:val="Heading2"/>
      </w:pPr>
      <w:r>
        <w:t>Description du poste</w:t>
      </w:r>
    </w:p>
    <w:p>
      <w:r>
        <w:t>Dans le cadre de son développement, Ernst &amp; Young Maroc recrute un(e) MLOps Engineer pour renforcer son pôle Télécommunications. Missions principales : développement et maintenance des systèmes, participation aux revues de code, optimisation des performances. Technologies utilisées : Apache Spark, MLflow, TensorFlow, Kafka, dbt. Langages : SQL, Python, R.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Apache Spark, MLflow, TensorFlow, Kafka, dbt, Tableau, Elasticsearch, Scikit-learn, Great Expectations</w:t>
      </w:r>
    </w:p>
    <w:p>
      <w:r>
        <w:rPr>
          <w:b/>
        </w:rPr>
        <w:t xml:space="preserve">Langages de programmation : </w:t>
      </w:r>
      <w:r>
        <w:t>SQL, Python, R, Julia</w:t>
      </w:r>
    </w:p>
    <w:p>
      <w:pPr>
        <w:pStyle w:val="Heading2"/>
      </w:pPr>
      <w:r>
        <w:t>Langues requises</w:t>
      </w:r>
    </w:p>
    <w:p>
      <w:r>
        <w:t>Arabe, 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18000-25000 MAD/mois</w:t>
      </w:r>
    </w:p>
    <w:p>
      <w:pPr>
        <w:pStyle w:val="Heading2"/>
      </w:pPr>
      <w:r>
        <w:t>Résumé de l'offre</w:t>
      </w:r>
    </w:p>
    <w:p>
      <w:r>
        <w:t>Offre de MLOps Engineer Medior chez Ernst &amp; Young Maroc. Poste requérant 4 ans d'expérience minimum. Compétences clés : Apache Spark, MLflow, TensorFlow.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Apache Spark : </w:t>
      </w:r>
      <w:r>
        <w:t>Medior</w:t>
      </w:r>
    </w:p>
    <w:p>
      <w:pPr>
        <w:pStyle w:val="ListBullet"/>
      </w:pPr>
      <w:r>
        <w:rPr>
          <w:b/>
        </w:rPr>
        <w:t xml:space="preserve">MLflow : </w:t>
      </w:r>
      <w:r>
        <w:t>Medior</w:t>
      </w:r>
    </w:p>
    <w:p>
      <w:pPr>
        <w:pStyle w:val="ListBullet"/>
      </w:pPr>
      <w:r>
        <w:rPr>
          <w:b/>
        </w:rPr>
        <w:t xml:space="preserve">TensorFlow : </w:t>
      </w:r>
      <w:r>
        <w:t>Medior</w:t>
      </w:r>
    </w:p>
    <w:p>
      <w:pPr>
        <w:pStyle w:val="ListBullet"/>
      </w:pPr>
      <w:r>
        <w:rPr>
          <w:b/>
        </w:rPr>
        <w:t xml:space="preserve">SQL : </w:t>
      </w:r>
      <w:r>
        <w:t>Medior</w:t>
      </w:r>
    </w:p>
    <w:p>
      <w:pPr>
        <w:pStyle w:val="ListBullet"/>
      </w:pPr>
      <w:r>
        <w:rPr>
          <w:b/>
        </w:rPr>
        <w:t xml:space="preserve">Python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