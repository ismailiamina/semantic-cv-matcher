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Développeur Backend — Junior</w:t>
      </w:r>
    </w:p>
    <w:p>
      <w:pPr>
        <w:jc w:val="center"/>
      </w:pPr>
      <w:r>
        <w:rPr>
          <w:sz w:val="22"/>
        </w:rPr>
        <w:t>Deloitte Maroc | Kenitra | Part-time | 2025-01-07</w:t>
      </w:r>
    </w:p>
    <w:p/>
    <w:p>
      <w:pPr>
        <w:pStyle w:val="Heading2"/>
      </w:pPr>
      <w:r>
        <w:t>Description du poste</w:t>
      </w:r>
    </w:p>
    <w:p>
      <w:r>
        <w:t>Dans le cadre de son développement, Deloitte Maroc recrute un(e) Développeur Backend pour renforcer son pôle Éducation. Missions principales : développement et maintenance des systèmes, participation aux revues de code, optimisation des performances. Technologies utilisées : Docker, REST API, Nginx, Vue.js, TypeScript. Langages : PHP, Java, JavaScript.</w:t>
      </w:r>
    </w:p>
    <w:p>
      <w:pPr>
        <w:pStyle w:val="Heading2"/>
      </w:pPr>
      <w:r>
        <w:t>Secteur d'activité</w:t>
      </w:r>
    </w:p>
    <w:p>
      <w:r>
        <w:t>Éducation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Docker, REST API, Nginx, Vue.js, TypeScript, React, Angular</w:t>
      </w:r>
    </w:p>
    <w:p>
      <w:r>
        <w:rPr>
          <w:b/>
        </w:rPr>
        <w:t xml:space="preserve">Langages de programmation : </w:t>
      </w:r>
      <w:r>
        <w:t>PHP, Java, JavaScript</w:t>
      </w:r>
    </w:p>
    <w:p>
      <w:pPr>
        <w:pStyle w:val="Heading2"/>
      </w:pPr>
      <w:r>
        <w:t>Langues requises</w:t>
      </w:r>
    </w:p>
    <w:p>
      <w:r>
        <w:t>Français, Anglais</w:t>
      </w:r>
    </w:p>
    <w:p>
      <w:pPr>
        <w:pStyle w:val="Heading2"/>
      </w:pPr>
      <w:r>
        <w:t>Certifications souhaitées</w:t>
      </w:r>
    </w:p>
    <w:p>
      <w:r>
        <w:t>Kubernetes CKA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Junior</w:t>
      </w:r>
    </w:p>
    <w:p>
      <w:r>
        <w:rPr>
          <w:b/>
        </w:rPr>
        <w:t xml:space="preserve">Années d'expérience minimum : </w:t>
      </w:r>
      <w:r>
        <w:t>1</w:t>
      </w:r>
    </w:p>
    <w:p>
      <w:pPr>
        <w:pStyle w:val="Heading2"/>
      </w:pPr>
      <w:r>
        <w:t>Formation requise</w:t>
      </w:r>
    </w:p>
    <w:p>
      <w:r>
        <w:t>Bac + 2</w:t>
      </w:r>
    </w:p>
    <w:p>
      <w:pPr>
        <w:pStyle w:val="Heading2"/>
      </w:pPr>
      <w:r>
        <w:t>Package salarial</w:t>
      </w:r>
    </w:p>
    <w:p>
      <w:r>
        <w:t>10000-15000 MAD/mois</w:t>
      </w:r>
    </w:p>
    <w:p>
      <w:pPr>
        <w:pStyle w:val="Heading2"/>
      </w:pPr>
      <w:r>
        <w:t>Résumé de l'offre</w:t>
      </w:r>
    </w:p>
    <w:p>
      <w:r>
        <w:t>Offre de Développeur Backend Junior chez Deloitte Maroc. Poste requérant 1 ans d'expérience minimum. Compétences clés : Docker, REST API, Nginx.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Docker : </w:t>
      </w:r>
      <w:r>
        <w:t>Junior</w:t>
      </w:r>
    </w:p>
    <w:p>
      <w:pPr>
        <w:pStyle w:val="ListBullet"/>
      </w:pPr>
      <w:r>
        <w:rPr>
          <w:b/>
        </w:rPr>
        <w:t xml:space="preserve">REST API : </w:t>
      </w:r>
      <w:r>
        <w:t>Junior</w:t>
      </w:r>
    </w:p>
    <w:p>
      <w:pPr>
        <w:pStyle w:val="ListBullet"/>
      </w:pPr>
      <w:r>
        <w:rPr>
          <w:b/>
        </w:rPr>
        <w:t xml:space="preserve">Nginx : </w:t>
      </w:r>
      <w:r>
        <w:t>Junior</w:t>
      </w:r>
    </w:p>
    <w:p>
      <w:pPr>
        <w:pStyle w:val="ListBullet"/>
      </w:pPr>
      <w:r>
        <w:rPr>
          <w:b/>
        </w:rPr>
        <w:t xml:space="preserve">PHP : </w:t>
      </w:r>
      <w:r>
        <w:t>Junior</w:t>
      </w:r>
    </w:p>
    <w:p>
      <w:pPr>
        <w:pStyle w:val="ListBullet"/>
      </w:pPr>
      <w:r>
        <w:rPr>
          <w:b/>
        </w:rPr>
        <w:t xml:space="preserve">Java : </w:t>
      </w:r>
      <w:r>
        <w:t>Junior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