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Frontend — Medior</w:t>
      </w:r>
    </w:p>
    <w:p>
      <w:pPr>
        <w:jc w:val="center"/>
      </w:pPr>
      <w:r>
        <w:rPr>
          <w:sz w:val="22"/>
        </w:rPr>
        <w:t>Orange Maroc | Rabat | Part-time | 2025-01-13</w:t>
      </w:r>
    </w:p>
    <w:p/>
    <w:p>
      <w:pPr>
        <w:pStyle w:val="Heading2"/>
      </w:pPr>
      <w:r>
        <w:t>Description du poste</w:t>
      </w:r>
    </w:p>
    <w:p>
      <w:r>
        <w:t>Rejoignez Orange Maroc, acteur majeur du secteur Fintech, en tant que Développeur Frontend Medior. Vous contribuerez à des projets à fort impact technologique. Stack technique : REST API, TypeScript, GraphQL, MongoDB, FastAPI. Programmation : JavaScript, Python, Java.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REST API, TypeScript, GraphQL, MongoDB, FastAPI, Microservices, Jenkins, Kubernetes, Node.js</w:t>
      </w:r>
    </w:p>
    <w:p>
      <w:r>
        <w:rPr>
          <w:b/>
        </w:rPr>
        <w:t xml:space="preserve">Langages de programmation : </w:t>
      </w:r>
      <w:r>
        <w:t>JavaScript, Python, Java</w:t>
      </w:r>
    </w:p>
    <w:p>
      <w:pPr>
        <w:pStyle w:val="Heading2"/>
      </w:pPr>
      <w:r>
        <w:t>Langues requises</w:t>
      </w:r>
    </w:p>
    <w:p>
      <w:r>
        <w:t>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18000-23000 MAD/mois</w:t>
      </w:r>
    </w:p>
    <w:p>
      <w:pPr>
        <w:pStyle w:val="Heading2"/>
      </w:pPr>
      <w:r>
        <w:t>Résumé de l'offre</w:t>
      </w:r>
    </w:p>
    <w:p>
      <w:r>
        <w:t>Offre de Développeur Frontend Medior chez Orange Maroc. Poste requérant 3 ans d'expérience minimum. Compétences clés : REST API, TypeScript, GraphQL.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REST API : </w:t>
      </w:r>
      <w:r>
        <w:t>Medior</w:t>
      </w:r>
    </w:p>
    <w:p>
      <w:pPr>
        <w:pStyle w:val="ListBullet"/>
      </w:pPr>
      <w:r>
        <w:rPr>
          <w:b/>
        </w:rPr>
        <w:t xml:space="preserve">TypeScript : </w:t>
      </w:r>
      <w:r>
        <w:t>Medior</w:t>
      </w:r>
    </w:p>
    <w:p>
      <w:pPr>
        <w:pStyle w:val="ListBullet"/>
      </w:pPr>
      <w:r>
        <w:rPr>
          <w:b/>
        </w:rPr>
        <w:t xml:space="preserve">GraphQL : </w:t>
      </w:r>
      <w:r>
        <w:t>Medior</w:t>
      </w:r>
    </w:p>
    <w:p>
      <w:pPr>
        <w:pStyle w:val="ListBullet"/>
      </w:pPr>
      <w:r>
        <w:rPr>
          <w:b/>
        </w:rPr>
        <w:t xml:space="preserve">JavaScript : </w:t>
      </w:r>
      <w:r>
        <w:t>Medior</w:t>
      </w:r>
    </w:p>
    <w:p>
      <w:pPr>
        <w:pStyle w:val="ListBullet"/>
      </w:pPr>
      <w:r>
        <w:rPr>
          <w:b/>
        </w:rPr>
        <w:t xml:space="preserve">Python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