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Pentester — Medior</w:t>
      </w:r>
    </w:p>
    <w:p>
      <w:pPr>
        <w:jc w:val="center"/>
      </w:pPr>
      <w:r>
        <w:rPr>
          <w:sz w:val="22"/>
        </w:rPr>
        <w:t>Inwi | Fès | Part-time | 2024-12-13</w:t>
      </w:r>
    </w:p>
    <w:p/>
    <w:p>
      <w:pPr>
        <w:pStyle w:val="Heading2"/>
      </w:pPr>
      <w:r>
        <w:t>Description du poste</w:t>
      </w:r>
    </w:p>
    <w:p>
      <w:r>
        <w:t>Dans le cadre de son développement, Inwi recrute un(e) Pentester pour renforcer son pôle Énergie. Missions principales : développement et maintenance des systèmes, participation aux revues de code, optimisation des performances. Technologies utilisées : Nessus, Burp Suite, SIEM, Wireshark, CrowdStrike. Langages : C, Python, PowerShell.</w:t>
      </w:r>
    </w:p>
    <w:p>
      <w:pPr>
        <w:pStyle w:val="Heading2"/>
      </w:pPr>
      <w:r>
        <w:t>Secteur d'activité</w:t>
      </w:r>
    </w:p>
    <w:p>
      <w:r>
        <w:t>Énergie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Nessus, Burp Suite, SIEM, Wireshark, CrowdStrike, Metasploit, Splunk, Azure Sentinel</w:t>
      </w:r>
    </w:p>
    <w:p>
      <w:r>
        <w:rPr>
          <w:b/>
        </w:rPr>
        <w:t xml:space="preserve">Langages de programmation : </w:t>
      </w:r>
      <w:r>
        <w:t>C, Python, PowerShell</w:t>
      </w:r>
    </w:p>
    <w:p>
      <w:pPr>
        <w:pStyle w:val="Heading2"/>
      </w:pPr>
      <w:r>
        <w:t>Langues requises</w:t>
      </w:r>
    </w:p>
    <w:p>
      <w:r>
        <w:t>Arabe, Français, Anglais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Medior</w:t>
      </w:r>
    </w:p>
    <w:p>
      <w:r>
        <w:rPr>
          <w:b/>
        </w:rPr>
        <w:t xml:space="preserve">Années d'expérience minimum : </w:t>
      </w:r>
      <w:r>
        <w:t>3</w:t>
      </w:r>
    </w:p>
    <w:p>
      <w:pPr>
        <w:pStyle w:val="Heading2"/>
      </w:pPr>
      <w:r>
        <w:t>Formation requise</w:t>
      </w:r>
    </w:p>
    <w:p>
      <w:r>
        <w:t>Bac + 4</w:t>
      </w:r>
    </w:p>
    <w:p>
      <w:pPr>
        <w:pStyle w:val="Heading2"/>
      </w:pPr>
      <w:r>
        <w:t>Package salarial</w:t>
      </w:r>
    </w:p>
    <w:p>
      <w:r>
        <w:t>13000-22000 MAD/mois</w:t>
      </w:r>
    </w:p>
    <w:p>
      <w:pPr>
        <w:pStyle w:val="Heading2"/>
      </w:pPr>
      <w:r>
        <w:t>Résumé de l'offre</w:t>
      </w:r>
    </w:p>
    <w:p>
      <w:r>
        <w:t>Offre de Pentester Medior chez Inwi. Poste requérant 3 ans d'expérience minimum. Compétences clés : Nessus, Burp Suite, SIEM.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Nessus : </w:t>
      </w:r>
      <w:r>
        <w:t>Medior</w:t>
      </w:r>
    </w:p>
    <w:p>
      <w:pPr>
        <w:pStyle w:val="ListBullet"/>
      </w:pPr>
      <w:r>
        <w:rPr>
          <w:b/>
        </w:rPr>
        <w:t xml:space="preserve">Burp Suite : </w:t>
      </w:r>
      <w:r>
        <w:t>Medior</w:t>
      </w:r>
    </w:p>
    <w:p>
      <w:pPr>
        <w:pStyle w:val="ListBullet"/>
      </w:pPr>
      <w:r>
        <w:rPr>
          <w:b/>
        </w:rPr>
        <w:t xml:space="preserve">SIEM : </w:t>
      </w:r>
      <w:r>
        <w:t>Medior</w:t>
      </w:r>
    </w:p>
    <w:p>
      <w:pPr>
        <w:pStyle w:val="ListBullet"/>
      </w:pPr>
      <w:r>
        <w:rPr>
          <w:b/>
        </w:rPr>
        <w:t xml:space="preserve">C : </w:t>
      </w:r>
      <w:r>
        <w:t>Medior</w:t>
      </w:r>
    </w:p>
    <w:p>
      <w:pPr>
        <w:pStyle w:val="ListBullet"/>
      </w:pPr>
      <w:r>
        <w:rPr>
          <w:b/>
        </w:rPr>
        <w:t xml:space="preserve">Python : </w:t>
      </w:r>
      <w:r>
        <w:t>Medior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