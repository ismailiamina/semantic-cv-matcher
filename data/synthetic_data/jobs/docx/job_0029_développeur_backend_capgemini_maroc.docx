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Backend — Junior</w:t>
      </w:r>
    </w:p>
    <w:p>
      <w:pPr>
        <w:jc w:val="center"/>
      </w:pPr>
      <w:r>
        <w:rPr>
          <w:sz w:val="22"/>
        </w:rPr>
        <w:t>Capgemini Maroc | Agadir | Fixed-term | 2025-03-02</w:t>
      </w:r>
    </w:p>
    <w:p/>
    <w:p>
      <w:pPr>
        <w:pStyle w:val="Heading2"/>
      </w:pPr>
      <w:r>
        <w:t>Description du poste</w:t>
      </w:r>
    </w:p>
    <w:p>
      <w:r>
        <w:t>Capgemini Maroc recherche un(e) Développeur Backend Junior pour rejoindre son équipe technique dans le secteur Retail. Vous serez responsable de la conception et du développement de solutions innovantes. Compétences requises : Spring Boot, PostgreSQL, Kubernetes, Django, MongoDB. Langages : PHP, JavaScript, TypeScript.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Retail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Spring Boot, PostgreSQL, Kubernetes, Django, MongoDB, Jenkins, Docker</w:t>
      </w:r>
    </w:p>
    <w:p>
      <w:r>
        <w:rPr>
          <w:b/>
        </w:rPr>
        <w:t xml:space="preserve">Langages de programmation : </w:t>
      </w:r>
      <w:r>
        <w:t>PHP, JavaScript, TypeScript</w:t>
      </w:r>
    </w:p>
    <w:p>
      <w:pPr>
        <w:pStyle w:val="Heading2"/>
      </w:pPr>
      <w:r>
        <w:t>Langues requises</w:t>
      </w:r>
    </w:p>
    <w:p>
      <w:r>
        <w:t>Arabe</w:t>
      </w:r>
    </w:p>
    <w:p>
      <w:pPr>
        <w:pStyle w:val="Heading2"/>
      </w:pPr>
      <w:r>
        <w:t>Certifications souhaitées</w:t>
      </w:r>
    </w:p>
    <w:p>
      <w:r>
        <w:t>AWS Solutions Architect, AWS Cloud Practitioner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1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10000-15000 MAD/mois</w:t>
      </w:r>
    </w:p>
    <w:p>
      <w:pPr>
        <w:pStyle w:val="Heading2"/>
      </w:pPr>
      <w:r>
        <w:t>Résumé de l'offre</w:t>
      </w:r>
    </w:p>
    <w:p>
      <w:r>
        <w:t>Offre de Développeur Backend Junior chez Capgemini Maroc. Poste requérant 1 ans d'expérience minimum. Compétences clés : Spring Boot, PostgreSQL, Kubernetes.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Spring Boot : </w:t>
      </w:r>
      <w:r>
        <w:t>Junior</w:t>
      </w:r>
    </w:p>
    <w:p>
      <w:pPr>
        <w:pStyle w:val="ListBullet"/>
      </w:pPr>
      <w:r>
        <w:rPr>
          <w:b/>
        </w:rPr>
        <w:t xml:space="preserve">PostgreSQL : </w:t>
      </w:r>
      <w:r>
        <w:t>Junior</w:t>
      </w:r>
    </w:p>
    <w:p>
      <w:pPr>
        <w:pStyle w:val="ListBullet"/>
      </w:pPr>
      <w:r>
        <w:rPr>
          <w:b/>
        </w:rPr>
        <w:t xml:space="preserve">Kubernetes : </w:t>
      </w:r>
      <w:r>
        <w:t>Junior</w:t>
      </w:r>
    </w:p>
    <w:p>
      <w:pPr>
        <w:pStyle w:val="ListBullet"/>
      </w:pPr>
      <w:r>
        <w:rPr>
          <w:b/>
        </w:rPr>
        <w:t xml:space="preserve">PHP : </w:t>
      </w:r>
      <w:r>
        <w:t>Junior</w:t>
      </w:r>
    </w:p>
    <w:p>
      <w:pPr>
        <w:pStyle w:val="ListBullet"/>
      </w:pPr>
      <w:r>
        <w:rPr>
          <w:b/>
        </w:rPr>
        <w:t xml:space="preserve">JavaScript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