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RSSI — Medior</w:t>
      </w:r>
    </w:p>
    <w:p>
      <w:pPr>
        <w:jc w:val="center"/>
      </w:pPr>
      <w:r>
        <w:rPr>
          <w:sz w:val="22"/>
        </w:rPr>
        <w:t>IBM Maroc | Kenitra | Full-time | 2025-03-12</w:t>
      </w:r>
    </w:p>
    <w:p/>
    <w:p>
      <w:pPr>
        <w:pStyle w:val="Heading2"/>
      </w:pPr>
      <w:r>
        <w:t>Description du poste</w:t>
      </w:r>
    </w:p>
    <w:p>
      <w:r>
        <w:t>IBM Maroc recherche un(e) RSSI Medior pour rejoindre son équipe technique dans le secteur Assurance. Vous serez responsable de la conception et du développement de solutions innovantes. Compétences requises : PKI, IDS/IPS, Wireshark, Nessus, Kali Linux. Langages : C, Python, Bash.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PKI, IDS/IPS, Wireshark, Nessus, Kali Linux</w:t>
      </w:r>
    </w:p>
    <w:p>
      <w:r>
        <w:rPr>
          <w:b/>
        </w:rPr>
        <w:t xml:space="preserve">Langages de programmation : </w:t>
      </w:r>
      <w:r>
        <w:t>C, Python, Bash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16000-20000 MAD/mois</w:t>
      </w:r>
    </w:p>
    <w:p>
      <w:pPr>
        <w:pStyle w:val="Heading2"/>
      </w:pPr>
      <w:r>
        <w:t>Résumé de l'offre</w:t>
      </w:r>
    </w:p>
    <w:p>
      <w:r>
        <w:t>Offre de RSSI Medior chez IBM Maroc. Poste requérant 4 ans d'expérience minimum. Compétences clés : PKI, IDS/IPS, Wireshark.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PKI : </w:t>
      </w:r>
      <w:r>
        <w:t>Medior</w:t>
      </w:r>
    </w:p>
    <w:p>
      <w:pPr>
        <w:pStyle w:val="ListBullet"/>
      </w:pPr>
      <w:r>
        <w:rPr>
          <w:b/>
        </w:rPr>
        <w:t xml:space="preserve">IDS/IPS : </w:t>
      </w:r>
      <w:r>
        <w:t>Medior</w:t>
      </w:r>
    </w:p>
    <w:p>
      <w:pPr>
        <w:pStyle w:val="ListBullet"/>
      </w:pPr>
      <w:r>
        <w:rPr>
          <w:b/>
        </w:rPr>
        <w:t xml:space="preserve">Wireshark : </w:t>
      </w:r>
      <w:r>
        <w:t>Medior</w:t>
      </w:r>
    </w:p>
    <w:p>
      <w:pPr>
        <w:pStyle w:val="ListBullet"/>
      </w:pPr>
      <w:r>
        <w:rPr>
          <w:b/>
        </w:rPr>
        <w:t xml:space="preserve">C : </w:t>
      </w:r>
      <w:r>
        <w:t>Medior</w:t>
      </w:r>
    </w:p>
    <w:p>
      <w:pPr>
        <w:pStyle w:val="ListBullet"/>
      </w:pPr>
      <w:r>
        <w:rPr>
          <w:b/>
        </w:rPr>
        <w:t xml:space="preserve">Python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