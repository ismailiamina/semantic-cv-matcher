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Senior DevOps Engineer — Junior</w:t>
      </w:r>
    </w:p>
    <w:p>
      <w:pPr>
        <w:jc w:val="center"/>
      </w:pPr>
      <w:r>
        <w:rPr>
          <w:sz w:val="22"/>
        </w:rPr>
        <w:t>Deloitte Maroc | Meknès | Full-time | 2025-03-18</w:t>
      </w:r>
    </w:p>
    <w:p/>
    <w:p>
      <w:pPr>
        <w:pStyle w:val="Heading2"/>
      </w:pPr>
      <w:r>
        <w:t>Description du poste</w:t>
      </w:r>
    </w:p>
    <w:p>
      <w:r>
        <w:t>Dans le cadre de son développement, Deloitte Maroc recrute un(e) Senior DevOps Engineer pour renforcer son pôle Finance. Missions principales : développement et maintenance des systèmes, participation aux revues de code, optimisation des performances. Technologies utilisées : AWS, Kubernetes, Bash, ArgoCD, Azure. Langages : Bash, Python, Go.</w:t>
      </w:r>
    </w:p>
    <w:p>
      <w:pPr>
        <w:pStyle w:val="Heading2"/>
      </w:pPr>
      <w:r>
        <w:t>Secteur d'activité</w:t>
      </w:r>
    </w:p>
    <w:p>
      <w:r>
        <w:t>Finance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AWS, Kubernetes, Bash, ArgoCD, Azure, Jenkins, ELK Stack</w:t>
      </w:r>
    </w:p>
    <w:p>
      <w:r>
        <w:rPr>
          <w:b/>
        </w:rPr>
        <w:t xml:space="preserve">Langages de programmation : </w:t>
      </w:r>
      <w:r>
        <w:t>Bash, Python, Go</w:t>
      </w:r>
    </w:p>
    <w:p>
      <w:pPr>
        <w:pStyle w:val="Heading2"/>
      </w:pPr>
      <w:r>
        <w:t>Langues requises</w:t>
      </w:r>
    </w:p>
    <w:p>
      <w:r>
        <w:t>Français, Arabe, Anglais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Junior</w:t>
      </w:r>
    </w:p>
    <w:p>
      <w:r>
        <w:rPr>
          <w:b/>
        </w:rPr>
        <w:t xml:space="preserve">Années d'expérience minimum : </w:t>
      </w:r>
      <w:r>
        <w:t>2</w:t>
      </w:r>
    </w:p>
    <w:p>
      <w:pPr>
        <w:pStyle w:val="Heading2"/>
      </w:pPr>
      <w:r>
        <w:t>Formation requise</w:t>
      </w:r>
    </w:p>
    <w:p>
      <w:r>
        <w:t>Bac + 3</w:t>
      </w:r>
    </w:p>
    <w:p>
      <w:pPr>
        <w:pStyle w:val="Heading2"/>
      </w:pPr>
      <w:r>
        <w:t>Package salarial</w:t>
      </w:r>
    </w:p>
    <w:p>
      <w:r>
        <w:t>9000-14000 MAD/mois</w:t>
      </w:r>
    </w:p>
    <w:p>
      <w:pPr>
        <w:pStyle w:val="Heading2"/>
      </w:pPr>
      <w:r>
        <w:t>Résumé de l'offre</w:t>
      </w:r>
    </w:p>
    <w:p>
      <w:r>
        <w:t>Offre de Senior DevOps Engineer Junior chez Deloitte Maroc. Poste requérant 2 ans d'expérience minimum. Compétences clés : AWS, Kubernetes, Bash.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AWS : </w:t>
      </w:r>
      <w:r>
        <w:t>Junior</w:t>
      </w:r>
    </w:p>
    <w:p>
      <w:pPr>
        <w:pStyle w:val="ListBullet"/>
      </w:pPr>
      <w:r>
        <w:rPr>
          <w:b/>
        </w:rPr>
        <w:t xml:space="preserve">Kubernetes : </w:t>
      </w:r>
      <w:r>
        <w:t>Junior</w:t>
      </w:r>
    </w:p>
    <w:p>
      <w:pPr>
        <w:pStyle w:val="ListBullet"/>
      </w:pPr>
      <w:r>
        <w:rPr>
          <w:b/>
        </w:rPr>
        <w:t xml:space="preserve">Bash : </w:t>
      </w:r>
      <w:r>
        <w:t>Junior</w:t>
      </w:r>
    </w:p>
    <w:p>
      <w:pPr>
        <w:pStyle w:val="ListBullet"/>
      </w:pPr>
      <w:r>
        <w:rPr>
          <w:b/>
        </w:rPr>
        <w:t xml:space="preserve">Bash : </w:t>
      </w:r>
      <w:r>
        <w:t>Junior</w:t>
      </w:r>
    </w:p>
    <w:p>
      <w:pPr>
        <w:pStyle w:val="ListBullet"/>
      </w:pPr>
      <w:r>
        <w:rPr>
          <w:b/>
        </w:rPr>
        <w:t xml:space="preserve">Python : </w:t>
      </w:r>
      <w:r>
        <w:t>Junior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