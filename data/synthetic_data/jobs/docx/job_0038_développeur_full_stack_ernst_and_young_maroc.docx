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Full Stack — Expert</w:t>
      </w:r>
    </w:p>
    <w:p>
      <w:pPr>
        <w:jc w:val="center"/>
      </w:pPr>
      <w:r>
        <w:rPr>
          <w:sz w:val="22"/>
        </w:rPr>
        <w:t>Ernst &amp; Young Maroc | Marrakech | Full-time | 2025-02-15</w:t>
      </w:r>
    </w:p>
    <w:p/>
    <w:p>
      <w:pPr>
        <w:pStyle w:val="Heading2"/>
      </w:pPr>
      <w:r>
        <w:t>Description du poste</w:t>
      </w:r>
    </w:p>
    <w:p>
      <w:r>
        <w:t>Rejoignez Ernst &amp; Young Maroc, acteur majeur du secteur E-commerce, en tant que Développeur Full Stack Expert. Vous contribuerez à des projets à fort impact technologique. Stack technique : Kubernetes, Jenkins, Spring Boot, Microservices, Tailwind CSS. Programmation : Java, PHP, JavaScript.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E-commerce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Kubernetes, Jenkins, Spring Boot, Microservices, Tailwind CSS, FastAPI, REST API</w:t>
      </w:r>
    </w:p>
    <w:p>
      <w:r>
        <w:rPr>
          <w:b/>
        </w:rPr>
        <w:t xml:space="preserve">Langages de programmation : </w:t>
      </w:r>
      <w:r>
        <w:t>Java, PHP, JavaScript, Go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15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48000-60000 MAD/mois</w:t>
      </w:r>
    </w:p>
    <w:p>
      <w:pPr>
        <w:pStyle w:val="Heading2"/>
      </w:pPr>
      <w:r>
        <w:t>Résumé de l'offre</w:t>
      </w:r>
    </w:p>
    <w:p>
      <w:r>
        <w:t>Offre de Développeur Full Stack Expert chez Ernst &amp; Young Maroc. Poste requérant 15 ans d'expérience minimum. Compétences clés : Kubernetes, Jenkins, Spring Boot.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Kubernetes : </w:t>
      </w:r>
      <w:r>
        <w:t>Expert</w:t>
      </w:r>
    </w:p>
    <w:p>
      <w:pPr>
        <w:pStyle w:val="ListBullet"/>
      </w:pPr>
      <w:r>
        <w:rPr>
          <w:b/>
        </w:rPr>
        <w:t xml:space="preserve">Jenkins : </w:t>
      </w:r>
      <w:r>
        <w:t>Expert</w:t>
      </w:r>
    </w:p>
    <w:p>
      <w:pPr>
        <w:pStyle w:val="ListBullet"/>
      </w:pPr>
      <w:r>
        <w:rPr>
          <w:b/>
        </w:rPr>
        <w:t xml:space="preserve">Spring Boot : </w:t>
      </w:r>
      <w:r>
        <w:t>Expert</w:t>
      </w:r>
    </w:p>
    <w:p>
      <w:pPr>
        <w:pStyle w:val="ListBullet"/>
      </w:pPr>
      <w:r>
        <w:rPr>
          <w:b/>
        </w:rPr>
        <w:t xml:space="preserve">Java : </w:t>
      </w:r>
      <w:r>
        <w:t>Expert</w:t>
      </w:r>
    </w:p>
    <w:p>
      <w:pPr>
        <w:pStyle w:val="ListBullet"/>
      </w:pPr>
      <w:r>
        <w:rPr>
          <w:b/>
        </w:rPr>
        <w:t xml:space="preserve">PHP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