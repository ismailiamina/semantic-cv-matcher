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Scientist — Junior</w:t>
      </w:r>
    </w:p>
    <w:p>
      <w:pPr>
        <w:jc w:val="center"/>
      </w:pPr>
      <w:r>
        <w:rPr>
          <w:sz w:val="22"/>
        </w:rPr>
        <w:t>CGI Maroc | Kenitra | Fixed-term | 2025-02-25</w:t>
      </w:r>
    </w:p>
    <w:p/>
    <w:p>
      <w:pPr>
        <w:pStyle w:val="Heading2"/>
      </w:pPr>
      <w:r>
        <w:t>Description du poste</w:t>
      </w:r>
    </w:p>
    <w:p>
      <w:r>
        <w:t>CGI Maroc recherche un(e) Data Scientist Junior pour rejoindre son équipe technique dans le secteur Finance. Vous serez responsable de la conception et du développement de solutions innovantes. Compétences requises : Power BI, AWS SageMaker, Apache Spark, Kubernetes, TensorFlow. Langages : Python, Julia, Scala.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Power BI, AWS SageMaker, Apache Spark, Kubernetes, TensorFlow, FastAPI, Airflow, MLflow</w:t>
      </w:r>
    </w:p>
    <w:p>
      <w:r>
        <w:rPr>
          <w:b/>
        </w:rPr>
        <w:t xml:space="preserve">Langages de programmation : </w:t>
      </w:r>
      <w:r>
        <w:t>Python, Julia, Scala, SQL</w:t>
      </w:r>
    </w:p>
    <w:p>
      <w:pPr>
        <w:pStyle w:val="Heading2"/>
      </w:pPr>
      <w:r>
        <w:t>Langues requises</w:t>
      </w:r>
    </w:p>
    <w:p>
      <w:r>
        <w:t>Anglais</w:t>
      </w:r>
    </w:p>
    <w:p>
      <w:pPr>
        <w:pStyle w:val="Heading2"/>
      </w:pPr>
      <w:r>
        <w:t>Certifications souhaitées</w:t>
      </w:r>
    </w:p>
    <w:p>
      <w:r>
        <w:t>PMP, Kubernetes CKA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1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11000-12000 MAD/mois</w:t>
      </w:r>
    </w:p>
    <w:p>
      <w:pPr>
        <w:pStyle w:val="Heading2"/>
      </w:pPr>
      <w:r>
        <w:t>Résumé de l'offre</w:t>
      </w:r>
    </w:p>
    <w:p>
      <w:r>
        <w:t>Offre de Data Scientist Junior chez CGI Maroc. Poste requérant 1 ans d'expérience minimum. Compétences clés : Power BI, AWS SageMaker, Apache Spark.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Power BI : </w:t>
      </w:r>
      <w:r>
        <w:t>Junior</w:t>
      </w:r>
    </w:p>
    <w:p>
      <w:pPr>
        <w:pStyle w:val="ListBullet"/>
      </w:pPr>
      <w:r>
        <w:rPr>
          <w:b/>
        </w:rPr>
        <w:t xml:space="preserve">AWS SageMaker : </w:t>
      </w:r>
      <w:r>
        <w:t>Junior</w:t>
      </w:r>
    </w:p>
    <w:p>
      <w:pPr>
        <w:pStyle w:val="ListBullet"/>
      </w:pPr>
      <w:r>
        <w:rPr>
          <w:b/>
        </w:rPr>
        <w:t xml:space="preserve">Apache Spark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p>
      <w:pPr>
        <w:pStyle w:val="ListBullet"/>
      </w:pPr>
      <w:r>
        <w:rPr>
          <w:b/>
        </w:rPr>
        <w:t xml:space="preserve">Julia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