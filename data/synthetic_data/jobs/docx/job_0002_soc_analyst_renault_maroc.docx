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SOC Analyst — Junior</w:t>
      </w:r>
    </w:p>
    <w:p>
      <w:pPr>
        <w:jc w:val="center"/>
      </w:pPr>
      <w:r>
        <w:rPr>
          <w:sz w:val="22"/>
        </w:rPr>
        <w:t>Renault Maroc | Agadir | Fixed-term | 2025-01-14</w:t>
      </w:r>
    </w:p>
    <w:p/>
    <w:p>
      <w:pPr>
        <w:pStyle w:val="Heading2"/>
      </w:pPr>
      <w:r>
        <w:t>Description du poste</w:t>
      </w:r>
    </w:p>
    <w:p>
      <w:r>
        <w:t>Dans le cadre de son développement, Renault Maroc recrute un(e) SOC Analyst pour renforcer son pôle Banque. Missions principales : développement et maintenance des systèmes, participation aux revues de code, optimisation des performances. Technologies utilisées : Firewall, Splunk, Burp Suite, CrowdStrike, Wireshark. Langages : Python, PowerShell, C.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Firewall, Splunk, Burp Suite, CrowdStrike, Wireshark, OWASP, ISO 27001, IDS/IPS, Kali Linux</w:t>
      </w:r>
    </w:p>
    <w:p>
      <w:r>
        <w:rPr>
          <w:b/>
        </w:rPr>
        <w:t xml:space="preserve">Langages de programmation : </w:t>
      </w:r>
      <w:r>
        <w:t>Python, PowerShell, C, Bash</w:t>
      </w:r>
    </w:p>
    <w:p>
      <w:pPr>
        <w:pStyle w:val="Heading2"/>
      </w:pPr>
      <w:r>
        <w:t>Langues requises</w:t>
      </w:r>
    </w:p>
    <w:p>
      <w:r>
        <w:t>Arabe, Français, Anglais</w:t>
      </w:r>
    </w:p>
    <w:p>
      <w:pPr>
        <w:pStyle w:val="Heading2"/>
      </w:pPr>
      <w:r>
        <w:t>Certifications souhaitées</w:t>
      </w:r>
    </w:p>
    <w:p>
      <w:r>
        <w:t>AWS Solutions Architect, 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10000-12000 MAD/mois</w:t>
      </w:r>
    </w:p>
    <w:p>
      <w:pPr>
        <w:pStyle w:val="Heading2"/>
      </w:pPr>
      <w:r>
        <w:t>Résumé de l'offre</w:t>
      </w:r>
    </w:p>
    <w:p>
      <w:r>
        <w:t>Offre de SOC Analyst Junior chez Renault Maroc. Poste requérant 2 ans d'expérience minimum. Compétences clés : Firewall, Splunk, Burp Suite.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Firewall : </w:t>
      </w:r>
      <w:r>
        <w:t>Junior</w:t>
      </w:r>
    </w:p>
    <w:p>
      <w:pPr>
        <w:pStyle w:val="ListBullet"/>
      </w:pPr>
      <w:r>
        <w:rPr>
          <w:b/>
        </w:rPr>
        <w:t xml:space="preserve">Splunk : </w:t>
      </w:r>
      <w:r>
        <w:t>Junior</w:t>
      </w:r>
    </w:p>
    <w:p>
      <w:pPr>
        <w:pStyle w:val="ListBullet"/>
      </w:pPr>
      <w:r>
        <w:rPr>
          <w:b/>
        </w:rPr>
        <w:t xml:space="preserve">Burp Suite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p>
      <w:pPr>
        <w:pStyle w:val="ListBullet"/>
      </w:pPr>
      <w:r>
        <w:rPr>
          <w:b/>
        </w:rPr>
        <w:t xml:space="preserve">PowerShell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