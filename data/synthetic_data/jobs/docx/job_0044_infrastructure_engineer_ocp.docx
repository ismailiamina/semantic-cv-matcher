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Infrastructure Engineer — Medior</w:t>
      </w:r>
    </w:p>
    <w:p>
      <w:pPr>
        <w:jc w:val="center"/>
      </w:pPr>
      <w:r>
        <w:rPr>
          <w:sz w:val="22"/>
        </w:rPr>
        <w:t>OCP | Marrakech | Part-time | 2024-10-18</w:t>
      </w:r>
    </w:p>
    <w:p/>
    <w:p>
      <w:pPr>
        <w:pStyle w:val="Heading2"/>
      </w:pPr>
      <w:r>
        <w:t>Description du poste</w:t>
      </w:r>
    </w:p>
    <w:p>
      <w:r>
        <w:t>Rejoignez OCP, acteur majeur du secteur IT Services, en tant que Infrastructure Engineer Medior. Vous contribuerez à des projets à fort impact technologique. Stack technique : GitLab CI/CD, Prometheus, Helm, Terraform, Ansible. Programmation : YAML, Bash.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IT Services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GitLab CI/CD, Prometheus, Helm, Terraform, Ansible, Azure, Jenkins, Bash, ELK Stack</w:t>
      </w:r>
    </w:p>
    <w:p>
      <w:r>
        <w:rPr>
          <w:b/>
        </w:rPr>
        <w:t xml:space="preserve">Langages de programmation : </w:t>
      </w:r>
      <w:r>
        <w:t>YAML, Bash</w:t>
      </w:r>
    </w:p>
    <w:p>
      <w:pPr>
        <w:pStyle w:val="Heading2"/>
      </w:pPr>
      <w:r>
        <w:t>Langues requises</w:t>
      </w:r>
    </w:p>
    <w:p>
      <w:r>
        <w:t>Arabe, 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3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15000-20000 MAD/mois</w:t>
      </w:r>
    </w:p>
    <w:p>
      <w:pPr>
        <w:pStyle w:val="Heading2"/>
      </w:pPr>
      <w:r>
        <w:t>Résumé de l'offre</w:t>
      </w:r>
    </w:p>
    <w:p>
      <w:r>
        <w:t>Offre de Infrastructure Engineer Medior chez OCP. Poste requérant 3 ans d'expérience minimum. Compétences clés : GitLab CI/CD, Prometheus, Helm.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GitLab CI/CD : </w:t>
      </w:r>
      <w:r>
        <w:t>Medior</w:t>
      </w:r>
    </w:p>
    <w:p>
      <w:pPr>
        <w:pStyle w:val="ListBullet"/>
      </w:pPr>
      <w:r>
        <w:rPr>
          <w:b/>
        </w:rPr>
        <w:t xml:space="preserve">Prometheus : </w:t>
      </w:r>
      <w:r>
        <w:t>Medior</w:t>
      </w:r>
    </w:p>
    <w:p>
      <w:pPr>
        <w:pStyle w:val="ListBullet"/>
      </w:pPr>
      <w:r>
        <w:rPr>
          <w:b/>
        </w:rPr>
        <w:t xml:space="preserve">Helm : </w:t>
      </w:r>
      <w:r>
        <w:t>Medior</w:t>
      </w:r>
    </w:p>
    <w:p>
      <w:pPr>
        <w:pStyle w:val="ListBullet"/>
      </w:pPr>
      <w:r>
        <w:rPr>
          <w:b/>
        </w:rPr>
        <w:t xml:space="preserve">YAML : </w:t>
      </w:r>
      <w:r>
        <w:t>Medior</w:t>
      </w:r>
    </w:p>
    <w:p>
      <w:pPr>
        <w:pStyle w:val="ListBullet"/>
      </w:pPr>
      <w:r>
        <w:rPr>
          <w:b/>
        </w:rPr>
        <w:t xml:space="preserve">Bash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