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DevOps Engineer — Confirmé</w:t>
      </w:r>
    </w:p>
    <w:p>
      <w:pPr>
        <w:jc w:val="center"/>
      </w:pPr>
      <w:r>
        <w:rPr>
          <w:sz w:val="22"/>
        </w:rPr>
        <w:t>Alten Maroc | Fès | Part-time | 2025-03-16</w:t>
      </w:r>
    </w:p>
    <w:p/>
    <w:p>
      <w:pPr>
        <w:pStyle w:val="Heading2"/>
      </w:pPr>
      <w:r>
        <w:t>Description du poste</w:t>
      </w:r>
    </w:p>
    <w:p>
      <w:r>
        <w:t>Alten Maroc recherche un(e) DevOps Engineer Confirmé pour rejoindre son équipe technique dans le secteur Télécommunications. Vous serez responsable de la conception et du développement de solutions innovantes. Compétences requises : Helm, Ansible, GitLab CI/CD, Linux, Docker. Langages : Bash, Go, Python.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Télécommunications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Helm, Ansible, GitLab CI/CD, Linux, Docker, GCP, Azure, Terraform, Prometheus</w:t>
      </w:r>
    </w:p>
    <w:p>
      <w:r>
        <w:rPr>
          <w:b/>
        </w:rPr>
        <w:t xml:space="preserve">Langages de programmation : </w:t>
      </w:r>
      <w:r>
        <w:t>Bash, Go, Python, HCL</w:t>
      </w:r>
    </w:p>
    <w:p>
      <w:pPr>
        <w:pStyle w:val="Heading2"/>
      </w:pPr>
      <w:r>
        <w:t>Langues requises</w:t>
      </w:r>
    </w:p>
    <w:p>
      <w:r>
        <w:t>Français, Arabe,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18000-27000 MAD/mois</w:t>
      </w:r>
    </w:p>
    <w:p>
      <w:pPr>
        <w:pStyle w:val="Heading2"/>
      </w:pPr>
      <w:r>
        <w:t>Résumé de l'offre</w:t>
      </w:r>
    </w:p>
    <w:p>
      <w:r>
        <w:t>Offre de DevOps Engineer Confirmé chez Alten Maroc. Poste requérant 4 ans d'expérience minimum. Compétences clés : Helm, Ansible, GitLab CI/CD.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Helm : </w:t>
      </w:r>
      <w:r>
        <w:t>Confirmé</w:t>
      </w:r>
    </w:p>
    <w:p>
      <w:pPr>
        <w:pStyle w:val="ListBullet"/>
      </w:pPr>
      <w:r>
        <w:rPr>
          <w:b/>
        </w:rPr>
        <w:t xml:space="preserve">Ansible : </w:t>
      </w:r>
      <w:r>
        <w:t>Confirmé</w:t>
      </w:r>
    </w:p>
    <w:p>
      <w:pPr>
        <w:pStyle w:val="ListBullet"/>
      </w:pPr>
      <w:r>
        <w:rPr>
          <w:b/>
        </w:rPr>
        <w:t xml:space="preserve">GitLab CI/CD : </w:t>
      </w:r>
      <w:r>
        <w:t>Confirmé</w:t>
      </w:r>
    </w:p>
    <w:p>
      <w:pPr>
        <w:pStyle w:val="ListBullet"/>
      </w:pPr>
      <w:r>
        <w:rPr>
          <w:b/>
        </w:rPr>
        <w:t xml:space="preserve">Bash : </w:t>
      </w:r>
      <w:r>
        <w:t>Confirmé</w:t>
      </w:r>
    </w:p>
    <w:p>
      <w:pPr>
        <w:pStyle w:val="ListBullet"/>
      </w:pPr>
      <w:r>
        <w:rPr>
          <w:b/>
        </w:rPr>
        <w:t xml:space="preserve">Go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