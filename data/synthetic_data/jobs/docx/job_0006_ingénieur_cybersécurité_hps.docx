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Ingénieur Cybersécurité — Confirmé</w:t>
      </w:r>
    </w:p>
    <w:p>
      <w:pPr>
        <w:jc w:val="center"/>
      </w:pPr>
      <w:r>
        <w:rPr>
          <w:sz w:val="22"/>
        </w:rPr>
        <w:t>HPS | Marrakech | Fixed-term | 2025-03-25</w:t>
      </w:r>
    </w:p>
    <w:p/>
    <w:p>
      <w:pPr>
        <w:pStyle w:val="Heading2"/>
      </w:pPr>
      <w:r>
        <w:t>Description du poste</w:t>
      </w:r>
    </w:p>
    <w:p>
      <w:r>
        <w:t>Rejoignez HPS, acteur majeur du secteur Assurance, en tant que Ingénieur Cybersécurité Confirmé. Vous contribuerez à des projets à fort impact technologique. Stack technique : PKI, SIEM, Nessus, Metasploit, Azure Sentinel. Programmation : PowerShell, C.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Assurance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PKI, SIEM, Nessus, Metasploit, Azure Sentinel</w:t>
      </w:r>
    </w:p>
    <w:p>
      <w:r>
        <w:rPr>
          <w:b/>
        </w:rPr>
        <w:t xml:space="preserve">Langages de programmation : </w:t>
      </w:r>
      <w:r>
        <w:t>PowerShell, C</w:t>
      </w:r>
    </w:p>
    <w:p>
      <w:pPr>
        <w:pStyle w:val="Heading2"/>
      </w:pPr>
      <w:r>
        <w:t>Langues requises</w:t>
      </w:r>
    </w:p>
    <w:p>
      <w:r>
        <w:t>Arabe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Confirmé</w:t>
      </w:r>
    </w:p>
    <w:p>
      <w:r>
        <w:rPr>
          <w:b/>
        </w:rPr>
        <w:t xml:space="preserve">Années d'expérience minimum : </w:t>
      </w:r>
      <w:r>
        <w:t>4</w:t>
      </w:r>
    </w:p>
    <w:p>
      <w:pPr>
        <w:pStyle w:val="Heading2"/>
      </w:pPr>
      <w:r>
        <w:t>Formation requise</w:t>
      </w:r>
    </w:p>
    <w:p>
      <w:r>
        <w:t>Bac + 5</w:t>
      </w:r>
    </w:p>
    <w:p>
      <w:pPr>
        <w:pStyle w:val="Heading2"/>
      </w:pPr>
      <w:r>
        <w:t>Package salarial</w:t>
      </w:r>
    </w:p>
    <w:p>
      <w:r>
        <w:t>22000-30000 MAD/mois</w:t>
      </w:r>
    </w:p>
    <w:p>
      <w:pPr>
        <w:pStyle w:val="Heading2"/>
      </w:pPr>
      <w:r>
        <w:t>Résumé de l'offre</w:t>
      </w:r>
    </w:p>
    <w:p>
      <w:r>
        <w:t>Offre de Ingénieur Cybersécurité Confirmé chez HPS. Poste requérant 4 ans d'expérience minimum. Compétences clés : PKI, SIEM, Nessus.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PKI : </w:t>
      </w:r>
      <w:r>
        <w:t>Confirmé</w:t>
      </w:r>
    </w:p>
    <w:p>
      <w:pPr>
        <w:pStyle w:val="ListBullet"/>
      </w:pPr>
      <w:r>
        <w:rPr>
          <w:b/>
        </w:rPr>
        <w:t xml:space="preserve">SIEM : </w:t>
      </w:r>
      <w:r>
        <w:t>Confirmé</w:t>
      </w:r>
    </w:p>
    <w:p>
      <w:pPr>
        <w:pStyle w:val="ListBullet"/>
      </w:pPr>
      <w:r>
        <w:rPr>
          <w:b/>
        </w:rPr>
        <w:t xml:space="preserve">Nessus : </w:t>
      </w:r>
      <w:r>
        <w:t>Confirmé</w:t>
      </w:r>
    </w:p>
    <w:p>
      <w:pPr>
        <w:pStyle w:val="ListBullet"/>
      </w:pPr>
      <w:r>
        <w:rPr>
          <w:b/>
        </w:rPr>
        <w:t xml:space="preserve">PowerShell : </w:t>
      </w:r>
      <w:r>
        <w:t>Confirmé</w:t>
      </w:r>
    </w:p>
    <w:p>
      <w:pPr>
        <w:pStyle w:val="ListBullet"/>
      </w:pPr>
      <w:r>
        <w:rPr>
          <w:b/>
        </w:rPr>
        <w:t xml:space="preserve">C : </w:t>
      </w:r>
      <w:r>
        <w:t>Confirmé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