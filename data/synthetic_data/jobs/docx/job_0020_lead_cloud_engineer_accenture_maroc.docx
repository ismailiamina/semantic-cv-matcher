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Lead Cloud Engineer — Confirmé</w:t>
      </w:r>
    </w:p>
    <w:p>
      <w:pPr>
        <w:jc w:val="center"/>
      </w:pPr>
      <w:r>
        <w:rPr>
          <w:sz w:val="22"/>
        </w:rPr>
        <w:t>Accenture Maroc | Rabat | Internship | 2024-10-20</w:t>
      </w:r>
    </w:p>
    <w:p/>
    <w:p>
      <w:pPr>
        <w:pStyle w:val="Heading2"/>
      </w:pPr>
      <w:r>
        <w:t>Description du poste</w:t>
      </w:r>
    </w:p>
    <w:p>
      <w:r>
        <w:t>Rejoignez Accenture Maroc, acteur majeur du secteur Télécommunications, en tant que Lead Cloud Engineer Confirmé. Vous contribuerez à des projets à fort impact technologique. Stack technique : Kubernetes, Bash, AWS, Helm, Docker. Programmation : Go, Bash.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Télécommunications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Kubernetes, Bash, AWS, Helm, Docker, GCP</w:t>
      </w:r>
    </w:p>
    <w:p>
      <w:r>
        <w:rPr>
          <w:b/>
        </w:rPr>
        <w:t xml:space="preserve">Langages de programmation : </w:t>
      </w:r>
      <w:r>
        <w:t>Go, Bash</w:t>
      </w:r>
    </w:p>
    <w:p>
      <w:pPr>
        <w:pStyle w:val="Heading2"/>
      </w:pPr>
      <w:r>
        <w:t>Langues requises</w:t>
      </w:r>
    </w:p>
    <w:p>
      <w:r>
        <w:t>Anglais,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24000-26000 MAD/mois</w:t>
      </w:r>
    </w:p>
    <w:p>
      <w:pPr>
        <w:pStyle w:val="Heading2"/>
      </w:pPr>
      <w:r>
        <w:t>Résumé de l'offre</w:t>
      </w:r>
    </w:p>
    <w:p>
      <w:r>
        <w:t>Offre de Lead Cloud Engineer Confirmé chez Accenture Maroc. Poste requérant 4 ans d'expérience minimum. Compétences clés : Kubernetes, Bash, AWS.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Kubernetes : </w:t>
      </w:r>
      <w:r>
        <w:t>Confirmé</w:t>
      </w:r>
    </w:p>
    <w:p>
      <w:pPr>
        <w:pStyle w:val="ListBullet"/>
      </w:pPr>
      <w:r>
        <w:rPr>
          <w:b/>
        </w:rPr>
        <w:t xml:space="preserve">Bash : </w:t>
      </w:r>
      <w:r>
        <w:t>Confirmé</w:t>
      </w:r>
    </w:p>
    <w:p>
      <w:pPr>
        <w:pStyle w:val="ListBullet"/>
      </w:pPr>
      <w:r>
        <w:rPr>
          <w:b/>
        </w:rPr>
        <w:t xml:space="preserve">AWS : </w:t>
      </w:r>
      <w:r>
        <w:t>Confirmé</w:t>
      </w:r>
    </w:p>
    <w:p>
      <w:pPr>
        <w:pStyle w:val="ListBullet"/>
      </w:pPr>
      <w:r>
        <w:rPr>
          <w:b/>
        </w:rPr>
        <w:t xml:space="preserve">Go : </w:t>
      </w:r>
      <w:r>
        <w:t>Confirmé</w:t>
      </w:r>
    </w:p>
    <w:p>
      <w:pPr>
        <w:pStyle w:val="ListBullet"/>
      </w:pPr>
      <w:r>
        <w:rPr>
          <w:b/>
        </w:rPr>
        <w:t xml:space="preserve">Bash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