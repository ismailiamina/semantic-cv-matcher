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Analyst — Confirmé</w:t>
      </w:r>
    </w:p>
    <w:p>
      <w:pPr>
        <w:jc w:val="center"/>
      </w:pPr>
      <w:r>
        <w:rPr>
          <w:sz w:val="22"/>
        </w:rPr>
        <w:t>Inwi | Fès | Part-time | 2024-12-22</w:t>
      </w:r>
    </w:p>
    <w:p/>
    <w:p>
      <w:pPr>
        <w:pStyle w:val="Heading2"/>
      </w:pPr>
      <w:r>
        <w:t>Description du poste</w:t>
      </w:r>
    </w:p>
    <w:p>
      <w:r>
        <w:t>Dans le cadre de son développement, Inwi recrute un(e) Security Analyst pour renforcer son pôle Énergie. Missions principales : développement et maintenance des systèmes, participation aux revues de code, optimisation des performances. Technologies utilisées : Azure Sentinel, CrowdStrike, PKI, ISO 27001, OWASP. Langages : PowerShell, C.</w:t>
      </w:r>
    </w:p>
    <w:p>
      <w:pPr>
        <w:pStyle w:val="Heading2"/>
      </w:pPr>
      <w:r>
        <w:t>Secteur d'activité</w:t>
      </w:r>
    </w:p>
    <w:p>
      <w:r>
        <w:t>Énergie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Azure Sentinel, CrowdStrike, PKI, ISO 27001, OWASP, Metasploit, Wireshark</w:t>
      </w:r>
    </w:p>
    <w:p>
      <w:r>
        <w:rPr>
          <w:b/>
        </w:rPr>
        <w:t xml:space="preserve">Langages de programmation : </w:t>
      </w:r>
      <w:r>
        <w:t>PowerShell, C</w:t>
      </w:r>
    </w:p>
    <w:p>
      <w:pPr>
        <w:pStyle w:val="Heading2"/>
      </w:pPr>
      <w:r>
        <w:t>Langues requises</w:t>
      </w:r>
    </w:p>
    <w:p>
      <w:r>
        <w:t>Anglais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22000-32000 MAD/mois</w:t>
      </w:r>
    </w:p>
    <w:p>
      <w:pPr>
        <w:pStyle w:val="Heading2"/>
      </w:pPr>
      <w:r>
        <w:t>Résumé de l'offre</w:t>
      </w:r>
    </w:p>
    <w:p>
      <w:r>
        <w:t>Offre de Security Analyst Confirmé chez Inwi. Poste requérant 4 ans d'expérience minimum. Compétences clés : Azure Sentinel, CrowdStrike, PKI.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Azure Sentinel : </w:t>
      </w:r>
      <w:r>
        <w:t>Confirmé</w:t>
      </w:r>
    </w:p>
    <w:p>
      <w:pPr>
        <w:pStyle w:val="ListBullet"/>
      </w:pPr>
      <w:r>
        <w:rPr>
          <w:b/>
        </w:rPr>
        <w:t xml:space="preserve">CrowdStrike : </w:t>
      </w:r>
      <w:r>
        <w:t>Confirmé</w:t>
      </w:r>
    </w:p>
    <w:p>
      <w:pPr>
        <w:pStyle w:val="ListBullet"/>
      </w:pPr>
      <w:r>
        <w:rPr>
          <w:b/>
        </w:rPr>
        <w:t xml:space="preserve">PKI : </w:t>
      </w:r>
      <w:r>
        <w:t>Confirmé</w:t>
      </w:r>
    </w:p>
    <w:p>
      <w:pPr>
        <w:pStyle w:val="ListBullet"/>
      </w:pPr>
      <w:r>
        <w:rPr>
          <w:b/>
        </w:rPr>
        <w:t xml:space="preserve">PowerShell : </w:t>
      </w:r>
      <w:r>
        <w:t>Confirmé</w:t>
      </w:r>
    </w:p>
    <w:p>
      <w:pPr>
        <w:pStyle w:val="ListBullet"/>
      </w:pPr>
      <w:r>
        <w:rPr>
          <w:b/>
        </w:rPr>
        <w:t xml:space="preserve">C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