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Développeur Full Stack — Junior</w:t>
      </w:r>
    </w:p>
    <w:p>
      <w:pPr>
        <w:jc w:val="center"/>
      </w:pPr>
      <w:r>
        <w:rPr>
          <w:sz w:val="22"/>
        </w:rPr>
        <w:t>Maroc Telecom | Meknès | Full-time | 2024-10-05</w:t>
      </w:r>
    </w:p>
    <w:p/>
    <w:p>
      <w:pPr>
        <w:pStyle w:val="Heading2"/>
      </w:pPr>
      <w:r>
        <w:t>Description du poste</w:t>
      </w:r>
    </w:p>
    <w:p>
      <w:r>
        <w:t>Rejoignez Maroc Telecom, acteur majeur du secteur IT Services, en tant que Développeur Full Stack Junior. Vous contribuerez à des projets à fort impact technologique. Stack technique : Django, React, REST API, Tailwind CSS, Redis. Programmation : TypeScript, PHP. Environnement de travail stimulant et opportunités d'évolution.</w:t>
      </w:r>
    </w:p>
    <w:p>
      <w:pPr>
        <w:pStyle w:val="Heading2"/>
      </w:pPr>
      <w:r>
        <w:t>Secteur d'activité</w:t>
      </w:r>
    </w:p>
    <w:p>
      <w:r>
        <w:t>IT Services</w:t>
      </w:r>
    </w:p>
    <w:p>
      <w:pPr>
        <w:pStyle w:val="Heading2"/>
      </w:pPr>
      <w:r>
        <w:t>Compétences techniques requises</w:t>
      </w:r>
    </w:p>
    <w:p>
      <w:r>
        <w:rPr>
          <w:b/>
        </w:rPr>
        <w:t xml:space="preserve">Technologies : </w:t>
      </w:r>
      <w:r>
        <w:t>Django, React, REST API, Tailwind CSS, Redis, Spring Boot</w:t>
      </w:r>
    </w:p>
    <w:p>
      <w:r>
        <w:rPr>
          <w:b/>
        </w:rPr>
        <w:t xml:space="preserve">Langages de programmation : </w:t>
      </w:r>
      <w:r>
        <w:t>TypeScript, PHP</w:t>
      </w:r>
    </w:p>
    <w:p>
      <w:pPr>
        <w:pStyle w:val="Heading2"/>
      </w:pPr>
      <w:r>
        <w:t>Langues requises</w:t>
      </w:r>
    </w:p>
    <w:p>
      <w:r>
        <w:t>Arabe, Français</w:t>
      </w:r>
    </w:p>
    <w:p>
      <w:pPr>
        <w:pStyle w:val="Heading2"/>
      </w:pPr>
      <w:r>
        <w:t>Certifications souhaitées</w:t>
      </w:r>
    </w:p>
    <w:p>
      <w:r>
        <w:t>Kubernetes CKA</w:t>
      </w:r>
    </w:p>
    <w:p>
      <w:pPr>
        <w:pStyle w:val="Heading2"/>
      </w:pPr>
      <w:r>
        <w:t>Niveau d'expérience requis</w:t>
      </w:r>
    </w:p>
    <w:p>
      <w:r>
        <w:rPr>
          <w:b/>
        </w:rPr>
        <w:t xml:space="preserve">Niveau : </w:t>
      </w:r>
      <w:r>
        <w:t>Junior</w:t>
      </w:r>
    </w:p>
    <w:p>
      <w:r>
        <w:rPr>
          <w:b/>
        </w:rPr>
        <w:t xml:space="preserve">Années d'expérience minimum : </w:t>
      </w:r>
      <w:r>
        <w:t>2</w:t>
      </w:r>
    </w:p>
    <w:p>
      <w:pPr>
        <w:pStyle w:val="Heading2"/>
      </w:pPr>
      <w:r>
        <w:t>Formation requise</w:t>
      </w:r>
    </w:p>
    <w:p>
      <w:r>
        <w:t>Bac + 5</w:t>
      </w:r>
    </w:p>
    <w:p>
      <w:pPr>
        <w:pStyle w:val="Heading2"/>
      </w:pPr>
      <w:r>
        <w:t>Package salarial</w:t>
      </w:r>
    </w:p>
    <w:p>
      <w:r>
        <w:t>8000-14000 MAD/mois</w:t>
      </w:r>
    </w:p>
    <w:p>
      <w:pPr>
        <w:pStyle w:val="Heading2"/>
      </w:pPr>
      <w:r>
        <w:t>Résumé de l'offre</w:t>
      </w:r>
    </w:p>
    <w:p>
      <w:r>
        <w:t>Offre de Développeur Full Stack Junior chez Maroc Telecom. Poste requérant 2 ans d'expérience minimum. Compétences clés : Django, React, REST API. Opportunité d'évolution dans un environnement technologique innovant.</w:t>
      </w:r>
    </w:p>
    <w:p>
      <w:pPr>
        <w:pStyle w:val="Heading2"/>
      </w:pPr>
      <w:r>
        <w:t>Profil de séniorité recherché</w:t>
      </w:r>
    </w:p>
    <w:p>
      <w:pPr>
        <w:pStyle w:val="ListBullet"/>
      </w:pPr>
      <w:r>
        <w:rPr>
          <w:b/>
        </w:rPr>
        <w:t xml:space="preserve">Django : </w:t>
      </w:r>
      <w:r>
        <w:t>Junior</w:t>
      </w:r>
    </w:p>
    <w:p>
      <w:pPr>
        <w:pStyle w:val="ListBullet"/>
      </w:pPr>
      <w:r>
        <w:rPr>
          <w:b/>
        </w:rPr>
        <w:t xml:space="preserve">React : </w:t>
      </w:r>
      <w:r>
        <w:t>Junior</w:t>
      </w:r>
    </w:p>
    <w:p>
      <w:pPr>
        <w:pStyle w:val="ListBullet"/>
      </w:pPr>
      <w:r>
        <w:rPr>
          <w:b/>
        </w:rPr>
        <w:t xml:space="preserve">REST API : </w:t>
      </w:r>
      <w:r>
        <w:t>Junior</w:t>
      </w:r>
    </w:p>
    <w:p>
      <w:pPr>
        <w:pStyle w:val="ListBullet"/>
      </w:pPr>
      <w:r>
        <w:rPr>
          <w:b/>
        </w:rPr>
        <w:t xml:space="preserve">TypeScript : </w:t>
      </w:r>
      <w:r>
        <w:t>Junior</w:t>
      </w:r>
    </w:p>
    <w:p>
      <w:pPr>
        <w:pStyle w:val="ListBullet"/>
      </w:pPr>
      <w:r>
        <w:rPr>
          <w:b/>
        </w:rPr>
        <w:t xml:space="preserve">PHP : </w:t>
      </w:r>
      <w:r>
        <w:t>Junior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