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Lead Data Engineer — Medior</w:t>
      </w:r>
    </w:p>
    <w:p>
      <w:pPr>
        <w:jc w:val="center"/>
      </w:pPr>
      <w:r>
        <w:rPr>
          <w:sz w:val="22"/>
        </w:rPr>
        <w:t>CGI Maroc | Rabat | Fixed-term | 2025-03-12</w:t>
      </w:r>
    </w:p>
    <w:p/>
    <w:p>
      <w:pPr>
        <w:pStyle w:val="Heading2"/>
      </w:pPr>
      <w:r>
        <w:t>Description du poste</w:t>
      </w:r>
    </w:p>
    <w:p>
      <w:r>
        <w:t>CGI Maroc recherche un(e) Lead Data Engineer Medior pour rejoindre son équipe technique dans le secteur Santé. Vous serez responsable de la conception et du développement de solutions innovantes. Compétences requises : Elasticsearch, FastAPI, Apache Spark, Great Expectations, Power BI. Langages : Python, R, Julia. Vous travaillerez en méthodologie Agile/Scrum avec une équipe internationale.</w:t>
      </w:r>
    </w:p>
    <w:p>
      <w:pPr>
        <w:pStyle w:val="Heading2"/>
      </w:pPr>
      <w:r>
        <w:t>Secteur d'activité</w:t>
      </w:r>
    </w:p>
    <w:p>
      <w:r>
        <w:t>Santé</w:t>
      </w:r>
    </w:p>
    <w:p>
      <w:pPr>
        <w:pStyle w:val="Heading2"/>
      </w:pPr>
      <w:r>
        <w:t>Compétences techniques requises</w:t>
      </w:r>
    </w:p>
    <w:p>
      <w:r>
        <w:rPr>
          <w:b/>
        </w:rPr>
        <w:t xml:space="preserve">Technologies : </w:t>
      </w:r>
      <w:r>
        <w:t>Elasticsearch, FastAPI, Apache Spark, Great Expectations, Power BI, PyTorch, Pandas, Airflow, Scikit-learn, Kafka</w:t>
      </w:r>
    </w:p>
    <w:p>
      <w:r>
        <w:rPr>
          <w:b/>
        </w:rPr>
        <w:t xml:space="preserve">Langages de programmation : </w:t>
      </w:r>
      <w:r>
        <w:t>Python, R, Julia, Scala</w:t>
      </w:r>
    </w:p>
    <w:p>
      <w:pPr>
        <w:pStyle w:val="Heading2"/>
      </w:pPr>
      <w:r>
        <w:t>Langues requises</w:t>
      </w:r>
    </w:p>
    <w:p>
      <w:r>
        <w:t>Français, Arabe, Anglais</w:t>
      </w:r>
    </w:p>
    <w:p>
      <w:pPr>
        <w:pStyle w:val="Heading2"/>
      </w:pPr>
      <w:r>
        <w:t>Certifications souhaitées</w:t>
      </w:r>
    </w:p>
    <w:p>
      <w:r>
        <w:t>Azure Administrator</w:t>
      </w:r>
    </w:p>
    <w:p>
      <w:pPr>
        <w:pStyle w:val="Heading2"/>
      </w:pPr>
      <w:r>
        <w:t>Niveau d'expérience requis</w:t>
      </w:r>
    </w:p>
    <w:p>
      <w:r>
        <w:rPr>
          <w:b/>
        </w:rPr>
        <w:t xml:space="preserve">Niveau : </w:t>
      </w:r>
      <w:r>
        <w:t>Medior</w:t>
      </w:r>
    </w:p>
    <w:p>
      <w:r>
        <w:rPr>
          <w:b/>
        </w:rPr>
        <w:t xml:space="preserve">Années d'expérience minimum : </w:t>
      </w:r>
      <w:r>
        <w:t>4</w:t>
      </w:r>
    </w:p>
    <w:p>
      <w:pPr>
        <w:pStyle w:val="Heading2"/>
      </w:pPr>
      <w:r>
        <w:t>Formation requise</w:t>
      </w:r>
    </w:p>
    <w:p>
      <w:r>
        <w:t>Bac + 3</w:t>
      </w:r>
    </w:p>
    <w:p>
      <w:pPr>
        <w:pStyle w:val="Heading2"/>
      </w:pPr>
      <w:r>
        <w:t>Package salarial</w:t>
      </w:r>
    </w:p>
    <w:p>
      <w:r>
        <w:t>13000-25000 MAD/mois</w:t>
      </w:r>
    </w:p>
    <w:p>
      <w:pPr>
        <w:pStyle w:val="Heading2"/>
      </w:pPr>
      <w:r>
        <w:t>Résumé de l'offre</w:t>
      </w:r>
    </w:p>
    <w:p>
      <w:r>
        <w:t>Offre de Lead Data Engineer Medior chez CGI Maroc. Poste requérant 4 ans d'expérience minimum. Compétences clés : Elasticsearch, FastAPI, Apache Spark. Opportunité d'évolution dans un environnement technologique innovant.</w:t>
      </w:r>
    </w:p>
    <w:p>
      <w:pPr>
        <w:pStyle w:val="Heading2"/>
      </w:pPr>
      <w:r>
        <w:t>Profil de séniorité recherché</w:t>
      </w:r>
    </w:p>
    <w:p>
      <w:pPr>
        <w:pStyle w:val="ListBullet"/>
      </w:pPr>
      <w:r>
        <w:rPr>
          <w:b/>
        </w:rPr>
        <w:t xml:space="preserve">Elasticsearch : </w:t>
      </w:r>
      <w:r>
        <w:t>Medior</w:t>
      </w:r>
    </w:p>
    <w:p>
      <w:pPr>
        <w:pStyle w:val="ListBullet"/>
      </w:pPr>
      <w:r>
        <w:rPr>
          <w:b/>
        </w:rPr>
        <w:t xml:space="preserve">FastAPI : </w:t>
      </w:r>
      <w:r>
        <w:t>Medior</w:t>
      </w:r>
    </w:p>
    <w:p>
      <w:pPr>
        <w:pStyle w:val="ListBullet"/>
      </w:pPr>
      <w:r>
        <w:rPr>
          <w:b/>
        </w:rPr>
        <w:t xml:space="preserve">Apache Spark : </w:t>
      </w:r>
      <w:r>
        <w:t>Medior</w:t>
      </w:r>
    </w:p>
    <w:p>
      <w:pPr>
        <w:pStyle w:val="ListBullet"/>
      </w:pPr>
      <w:r>
        <w:rPr>
          <w:b/>
        </w:rPr>
        <w:t xml:space="preserve">Python : </w:t>
      </w:r>
      <w:r>
        <w:t>Medior</w:t>
      </w:r>
    </w:p>
    <w:p>
      <w:pPr>
        <w:pStyle w:val="ListBullet"/>
      </w:pPr>
      <w:r>
        <w:rPr>
          <w:b/>
        </w:rPr>
        <w:t xml:space="preserve">R : </w:t>
      </w:r>
      <w:r>
        <w:t>Medior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