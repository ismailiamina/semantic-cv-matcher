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Scientist — Senior</w:t>
      </w:r>
    </w:p>
    <w:p>
      <w:pPr>
        <w:jc w:val="center"/>
      </w:pPr>
      <w:r>
        <w:rPr>
          <w:sz w:val="22"/>
        </w:rPr>
        <w:t>Capgemini Maroc | Agadir | Part-time | 2024-11-25</w:t>
      </w:r>
    </w:p>
    <w:p/>
    <w:p>
      <w:pPr>
        <w:pStyle w:val="Heading2"/>
      </w:pPr>
      <w:r>
        <w:t>Description du poste</w:t>
      </w:r>
    </w:p>
    <w:p>
      <w:r>
        <w:t>Capgemini Maroc recherche un(e) Data Scientist Senior pour rejoindre son équipe technique dans le secteur E-commerce. Vous serez responsable de la conception et du développement de solutions innovantes. Compétences requises : MLflow, Pandas, dbt, TensorFlow, Kubernetes. Langages : Python, Julia, SQL.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E-commerce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MLflow, Pandas, dbt, TensorFlow, Kubernetes, Tableau, Scikit-learn, Redis</w:t>
      </w:r>
    </w:p>
    <w:p>
      <w:r>
        <w:rPr>
          <w:b/>
        </w:rPr>
        <w:t xml:space="preserve">Langages de programmation : </w:t>
      </w:r>
      <w:r>
        <w:t>Python, Julia, SQL, Scala</w:t>
      </w:r>
    </w:p>
    <w:p>
      <w:pPr>
        <w:pStyle w:val="Heading2"/>
      </w:pPr>
      <w:r>
        <w:t>Langues requises</w:t>
      </w:r>
    </w:p>
    <w:p>
      <w:r>
        <w:t>Anglais,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8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26000-36000 MAD/mois</w:t>
      </w:r>
    </w:p>
    <w:p>
      <w:pPr>
        <w:pStyle w:val="Heading2"/>
      </w:pPr>
      <w:r>
        <w:t>Résumé de l'offre</w:t>
      </w:r>
    </w:p>
    <w:p>
      <w:r>
        <w:t>Offre de Data Scientist Senior chez Capgemini Maroc. Poste requérant 8 ans d'expérience minimum. Compétences clés : MLflow, Pandas, dbt.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MLflow : </w:t>
      </w:r>
      <w:r>
        <w:t>Senior</w:t>
      </w:r>
    </w:p>
    <w:p>
      <w:pPr>
        <w:pStyle w:val="ListBullet"/>
      </w:pPr>
      <w:r>
        <w:rPr>
          <w:b/>
        </w:rPr>
        <w:t xml:space="preserve">Pandas : </w:t>
      </w:r>
      <w:r>
        <w:t>Senior</w:t>
      </w:r>
    </w:p>
    <w:p>
      <w:pPr>
        <w:pStyle w:val="ListBullet"/>
      </w:pPr>
      <w:r>
        <w:rPr>
          <w:b/>
        </w:rPr>
        <w:t xml:space="preserve">dbt : </w:t>
      </w:r>
      <w:r>
        <w:t>Senior</w:t>
      </w:r>
    </w:p>
    <w:p>
      <w:pPr>
        <w:pStyle w:val="ListBullet"/>
      </w:pPr>
      <w:r>
        <w:rPr>
          <w:b/>
        </w:rPr>
        <w:t xml:space="preserve">Python : </w:t>
      </w:r>
      <w:r>
        <w:t>Senior</w:t>
      </w:r>
    </w:p>
    <w:p>
      <w:pPr>
        <w:pStyle w:val="ListBullet"/>
      </w:pPr>
      <w:r>
        <w:rPr>
          <w:b/>
        </w:rPr>
        <w:t xml:space="preserve">Julia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