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DevOps Engineer — Confirmé</w:t>
      </w:r>
    </w:p>
    <w:p>
      <w:pPr>
        <w:jc w:val="center"/>
      </w:pPr>
      <w:r>
        <w:rPr>
          <w:sz w:val="22"/>
        </w:rPr>
        <w:t>HPS | Meknès | Fixed-term | 2024-12-01</w:t>
      </w:r>
    </w:p>
    <w:p/>
    <w:p>
      <w:pPr>
        <w:pStyle w:val="Heading2"/>
      </w:pPr>
      <w:r>
        <w:t>Description du poste</w:t>
      </w:r>
    </w:p>
    <w:p>
      <w:r>
        <w:t>HPS recherche un(e) DevOps Engineer Confirmé pour rejoindre son équipe technique dans le secteur Finance. Vous serez responsable de la conception et du développement de solutions innovantes. Compétences requises : Azure, Docker, Ansible, Jenkins, GitLab CI/CD. Langages : YAML, Bash.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Azure, Docker, Ansible, Jenkins, GitLab CI/CD, GCP, Helm, AWS, Grafana, ArgoCD</w:t>
      </w:r>
    </w:p>
    <w:p>
      <w:r>
        <w:rPr>
          <w:b/>
        </w:rPr>
        <w:t xml:space="preserve">Langages de programmation : </w:t>
      </w:r>
      <w:r>
        <w:t>YAML, Bash</w:t>
      </w:r>
    </w:p>
    <w:p>
      <w:pPr>
        <w:pStyle w:val="Heading2"/>
      </w:pPr>
      <w:r>
        <w:t>Langues requises</w:t>
      </w:r>
    </w:p>
    <w:p>
      <w:r>
        <w:t>Anglais, Arabe</w:t>
      </w:r>
    </w:p>
    <w:p>
      <w:pPr>
        <w:pStyle w:val="Heading2"/>
      </w:pPr>
      <w:r>
        <w:t>Certifications souhaitées</w:t>
      </w:r>
    </w:p>
    <w:p>
      <w:r>
        <w:t>CISSP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5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24000-32000 MAD/mois</w:t>
      </w:r>
    </w:p>
    <w:p>
      <w:pPr>
        <w:pStyle w:val="Heading2"/>
      </w:pPr>
      <w:r>
        <w:t>Résumé de l'offre</w:t>
      </w:r>
    </w:p>
    <w:p>
      <w:r>
        <w:t>Offre de DevOps Engineer Confirmé chez HPS. Poste requérant 5 ans d'expérience minimum. Compétences clés : Azure, Docker, Ansible.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Azure : </w:t>
      </w:r>
      <w:r>
        <w:t>Confirmé</w:t>
      </w:r>
    </w:p>
    <w:p>
      <w:pPr>
        <w:pStyle w:val="ListBullet"/>
      </w:pPr>
      <w:r>
        <w:rPr>
          <w:b/>
        </w:rPr>
        <w:t xml:space="preserve">Docker : </w:t>
      </w:r>
      <w:r>
        <w:t>Confirmé</w:t>
      </w:r>
    </w:p>
    <w:p>
      <w:pPr>
        <w:pStyle w:val="ListBullet"/>
      </w:pPr>
      <w:r>
        <w:rPr>
          <w:b/>
        </w:rPr>
        <w:t xml:space="preserve">Ansible : </w:t>
      </w:r>
      <w:r>
        <w:t>Confirmé</w:t>
      </w:r>
    </w:p>
    <w:p>
      <w:pPr>
        <w:pStyle w:val="ListBullet"/>
      </w:pPr>
      <w:r>
        <w:rPr>
          <w:b/>
        </w:rPr>
        <w:t xml:space="preserve">YAML : </w:t>
      </w:r>
      <w:r>
        <w:t>Confirmé</w:t>
      </w:r>
    </w:p>
    <w:p>
      <w:pPr>
        <w:pStyle w:val="ListBullet"/>
      </w:pPr>
      <w:r>
        <w:rPr>
          <w:b/>
        </w:rPr>
        <w:t xml:space="preserve">Bash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