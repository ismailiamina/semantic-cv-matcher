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Analyst — Senior</w:t>
      </w:r>
    </w:p>
    <w:p>
      <w:pPr>
        <w:jc w:val="center"/>
      </w:pPr>
      <w:r>
        <w:rPr>
          <w:sz w:val="22"/>
        </w:rPr>
        <w:t>Attijariwafa Bank | Fès | Internship | 2025-01-27</w:t>
      </w:r>
    </w:p>
    <w:p/>
    <w:p>
      <w:pPr>
        <w:pStyle w:val="Heading2"/>
      </w:pPr>
      <w:r>
        <w:t>Description du poste</w:t>
      </w:r>
    </w:p>
    <w:p>
      <w:r>
        <w:t>Dans le cadre de son développement, Attijariwafa Bank recrute un(e) Security Analyst pour renforcer son pôle Assurance. Missions principales : développement et maintenance des systèmes, participation aux revues de code, optimisation des performances. Technologies utilisées : Wireshark, Burp Suite, IDS/IPS, Firewall, CrowdStrike. Langages : C, Bash, PowerShell.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Wireshark, Burp Suite, IDS/IPS, Firewall, CrowdStrike</w:t>
      </w:r>
    </w:p>
    <w:p>
      <w:r>
        <w:rPr>
          <w:b/>
        </w:rPr>
        <w:t xml:space="preserve">Langages de programmation : </w:t>
      </w:r>
      <w:r>
        <w:t>C, Bash, PowerShell, Python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10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29000-43000 MAD/mois</w:t>
      </w:r>
    </w:p>
    <w:p>
      <w:pPr>
        <w:pStyle w:val="Heading2"/>
      </w:pPr>
      <w:r>
        <w:t>Résumé de l'offre</w:t>
      </w:r>
    </w:p>
    <w:p>
      <w:r>
        <w:t>Offre de Security Analyst Senior chez Attijariwafa Bank. Poste requérant 10 ans d'expérience minimum. Compétences clés : Wireshark, Burp Suite, IDS/IPS.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Wireshark : </w:t>
      </w:r>
      <w:r>
        <w:t>Senior</w:t>
      </w:r>
    </w:p>
    <w:p>
      <w:pPr>
        <w:pStyle w:val="ListBullet"/>
      </w:pPr>
      <w:r>
        <w:rPr>
          <w:b/>
        </w:rPr>
        <w:t xml:space="preserve">Burp Suite : </w:t>
      </w:r>
      <w:r>
        <w:t>Senior</w:t>
      </w:r>
    </w:p>
    <w:p>
      <w:pPr>
        <w:pStyle w:val="ListBullet"/>
      </w:pPr>
      <w:r>
        <w:rPr>
          <w:b/>
        </w:rPr>
        <w:t xml:space="preserve">IDS/IPS : </w:t>
      </w:r>
      <w:r>
        <w:t>Senior</w:t>
      </w:r>
    </w:p>
    <w:p>
      <w:pPr>
        <w:pStyle w:val="ListBullet"/>
      </w:pPr>
      <w:r>
        <w:rPr>
          <w:b/>
        </w:rPr>
        <w:t xml:space="preserve">C : </w:t>
      </w:r>
      <w:r>
        <w:t>Senior</w:t>
      </w:r>
    </w:p>
    <w:p>
      <w:pPr>
        <w:pStyle w:val="ListBullet"/>
      </w:pPr>
      <w:r>
        <w:rPr>
          <w:b/>
        </w:rPr>
        <w:t xml:space="preserve">Bash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