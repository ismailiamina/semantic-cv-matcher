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MLOps Engineer — Senior</w:t>
      </w:r>
    </w:p>
    <w:p>
      <w:pPr>
        <w:jc w:val="center"/>
      </w:pPr>
      <w:r>
        <w:rPr>
          <w:sz w:val="22"/>
        </w:rPr>
        <w:t>Oracle Maroc | Fès | Full-time | 2025-02-21</w:t>
      </w:r>
    </w:p>
    <w:p/>
    <w:p>
      <w:pPr>
        <w:pStyle w:val="Heading2"/>
      </w:pPr>
      <w:r>
        <w:t>Description du poste</w:t>
      </w:r>
    </w:p>
    <w:p>
      <w:r>
        <w:t>Oracle Maroc recherche un(e) MLOps Engineer Senior pour rejoindre son équipe technique dans le secteur Banque. Vous serez responsable de la conception et du développement de solutions innovantes. Compétences requises : Power BI, Databricks, Tableau, Kubernetes, TensorFlow. Langages : Scala, SQL.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Power BI, Databricks, Tableau, Kubernetes, TensorFlow, AWS SageMaker, Scikit-learn, Elasticsearch, Kafka</w:t>
      </w:r>
    </w:p>
    <w:p>
      <w:r>
        <w:rPr>
          <w:b/>
        </w:rPr>
        <w:t xml:space="preserve">Langages de programmation : </w:t>
      </w:r>
      <w:r>
        <w:t>Scala, SQL</w:t>
      </w:r>
    </w:p>
    <w:p>
      <w:pPr>
        <w:pStyle w:val="Heading2"/>
      </w:pPr>
      <w:r>
        <w:t>Langues requises</w:t>
      </w:r>
    </w:p>
    <w:p>
      <w:r>
        <w:t>Anglais, Arabe, Français</w:t>
      </w:r>
    </w:p>
    <w:p>
      <w:pPr>
        <w:pStyle w:val="Heading2"/>
      </w:pPr>
      <w:r>
        <w:t>Certifications souhaitées</w:t>
      </w:r>
    </w:p>
    <w:p>
      <w:r>
        <w:t>PMP, Kubernetes CKA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Senior</w:t>
      </w:r>
    </w:p>
    <w:p>
      <w:r>
        <w:rPr>
          <w:b/>
        </w:rPr>
        <w:t xml:space="preserve">Années d'expérience minimum : </w:t>
      </w:r>
      <w:r>
        <w:t>10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31000-49000 MAD/mois</w:t>
      </w:r>
    </w:p>
    <w:p>
      <w:pPr>
        <w:pStyle w:val="Heading2"/>
      </w:pPr>
      <w:r>
        <w:t>Résumé de l'offre</w:t>
      </w:r>
    </w:p>
    <w:p>
      <w:r>
        <w:t>Offre de MLOps Engineer Senior chez Oracle Maroc. Poste requérant 10 ans d'expérience minimum. Compétences clés : Power BI, Databricks, Tableau.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Power BI : </w:t>
      </w:r>
      <w:r>
        <w:t>Senior</w:t>
      </w:r>
    </w:p>
    <w:p>
      <w:pPr>
        <w:pStyle w:val="ListBullet"/>
      </w:pPr>
      <w:r>
        <w:rPr>
          <w:b/>
        </w:rPr>
        <w:t xml:space="preserve">Databricks : </w:t>
      </w:r>
      <w:r>
        <w:t>Senior</w:t>
      </w:r>
    </w:p>
    <w:p>
      <w:pPr>
        <w:pStyle w:val="ListBullet"/>
      </w:pPr>
      <w:r>
        <w:rPr>
          <w:b/>
        </w:rPr>
        <w:t xml:space="preserve">Tableau : </w:t>
      </w:r>
      <w:r>
        <w:t>Senior</w:t>
      </w:r>
    </w:p>
    <w:p>
      <w:pPr>
        <w:pStyle w:val="ListBullet"/>
      </w:pPr>
      <w:r>
        <w:rPr>
          <w:b/>
        </w:rPr>
        <w:t xml:space="preserve">Scala : </w:t>
      </w:r>
      <w:r>
        <w:t>Senior</w:t>
      </w:r>
    </w:p>
    <w:p>
      <w:pPr>
        <w:pStyle w:val="ListBullet"/>
      </w:pPr>
      <w:r>
        <w:rPr>
          <w:b/>
        </w:rPr>
        <w:t xml:space="preserve">SQL : </w:t>
      </w:r>
      <w:r>
        <w:t>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