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Platform Engineer — Expert</w:t>
      </w:r>
    </w:p>
    <w:p>
      <w:pPr>
        <w:jc w:val="center"/>
      </w:pPr>
      <w:r>
        <w:rPr>
          <w:sz w:val="22"/>
        </w:rPr>
        <w:t>BMCE Bank | Kenitra | Part-time | 2025-01-11</w:t>
      </w:r>
    </w:p>
    <w:p/>
    <w:p>
      <w:pPr>
        <w:pStyle w:val="Heading2"/>
      </w:pPr>
      <w:r>
        <w:t>Description du poste</w:t>
      </w:r>
    </w:p>
    <w:p>
      <w:r>
        <w:t>Rejoignez BMCE Bank, acteur majeur du secteur Finance, en tant que Platform Engineer Expert. Vous contribuerez à des projets à fort impact technologique. Stack technique : Kubernetes, ELK Stack, Terraform, Azure, Ansible. Programmation : YAML, Go, Python.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Kubernetes, ELK Stack, Terraform, Azure, Ansible, Linux, ArgoCD</w:t>
      </w:r>
    </w:p>
    <w:p>
      <w:r>
        <w:rPr>
          <w:b/>
        </w:rPr>
        <w:t xml:space="preserve">Langages de programmation : </w:t>
      </w:r>
      <w:r>
        <w:t>YAML, Go, Python, Bash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Certifications souhaitées</w:t>
      </w:r>
    </w:p>
    <w:p>
      <w:r>
        <w:t>Google Cloud Professional, PMP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14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43000-63000 MAD/mois</w:t>
      </w:r>
    </w:p>
    <w:p>
      <w:pPr>
        <w:pStyle w:val="Heading2"/>
      </w:pPr>
      <w:r>
        <w:t>Résumé de l'offre</w:t>
      </w:r>
    </w:p>
    <w:p>
      <w:r>
        <w:t>Offre de Platform Engineer Expert chez BMCE Bank. Poste requérant 14 ans d'expérience minimum. Compétences clés : Kubernetes, ELK Stack, Terraform.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Kubernetes : </w:t>
      </w:r>
      <w:r>
        <w:t>Expert</w:t>
      </w:r>
    </w:p>
    <w:p>
      <w:pPr>
        <w:pStyle w:val="ListBullet"/>
      </w:pPr>
      <w:r>
        <w:rPr>
          <w:b/>
        </w:rPr>
        <w:t xml:space="preserve">ELK Stack : </w:t>
      </w:r>
      <w:r>
        <w:t>Expert</w:t>
      </w:r>
    </w:p>
    <w:p>
      <w:pPr>
        <w:pStyle w:val="ListBullet"/>
      </w:pPr>
      <w:r>
        <w:rPr>
          <w:b/>
        </w:rPr>
        <w:t xml:space="preserve">Terraform : </w:t>
      </w:r>
      <w:r>
        <w:t>Expert</w:t>
      </w:r>
    </w:p>
    <w:p>
      <w:pPr>
        <w:pStyle w:val="ListBullet"/>
      </w:pPr>
      <w:r>
        <w:rPr>
          <w:b/>
        </w:rPr>
        <w:t xml:space="preserve">YAML : </w:t>
      </w:r>
      <w:r>
        <w:t>Expert</w:t>
      </w:r>
    </w:p>
    <w:p>
      <w:pPr>
        <w:pStyle w:val="ListBullet"/>
      </w:pPr>
      <w:r>
        <w:rPr>
          <w:b/>
        </w:rPr>
        <w:t xml:space="preserve">Go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