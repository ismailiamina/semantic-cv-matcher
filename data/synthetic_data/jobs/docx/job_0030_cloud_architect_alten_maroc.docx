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Cloud Architect — Confirmé</w:t>
      </w:r>
    </w:p>
    <w:p>
      <w:pPr>
        <w:jc w:val="center"/>
      </w:pPr>
      <w:r>
        <w:rPr>
          <w:sz w:val="22"/>
        </w:rPr>
        <w:t>Alten Maroc | Casablanca | Full-time | 2024-11-12</w:t>
      </w:r>
    </w:p>
    <w:p/>
    <w:p>
      <w:pPr>
        <w:pStyle w:val="Heading2"/>
      </w:pPr>
      <w:r>
        <w:t>Description du poste</w:t>
      </w:r>
    </w:p>
    <w:p>
      <w:r>
        <w:t>Rejoignez Alten Maroc, acteur majeur du secteur IT Services, en tant que Cloud Architect Confirmé. Vous contribuerez à des projets à fort impact technologique. Stack technique : Docker, Azure, Helm, Bash, Kubernetes. Programmation : Go, YAML, Bash.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Docker, Azure, Helm, Bash, Kubernetes, Terraform, AWS, Grafana</w:t>
      </w:r>
    </w:p>
    <w:p>
      <w:r>
        <w:rPr>
          <w:b/>
        </w:rPr>
        <w:t xml:space="preserve">Langages de programmation : </w:t>
      </w:r>
      <w:r>
        <w:t>Go, YAML, Bash</w:t>
      </w:r>
    </w:p>
    <w:p>
      <w:pPr>
        <w:pStyle w:val="Heading2"/>
      </w:pPr>
      <w:r>
        <w:t>Langues requises</w:t>
      </w:r>
    </w:p>
    <w:p>
      <w:r>
        <w:t>Anglais, Français,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5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19000-34000 MAD/mois</w:t>
      </w:r>
    </w:p>
    <w:p>
      <w:pPr>
        <w:pStyle w:val="Heading2"/>
      </w:pPr>
      <w:r>
        <w:t>Résumé de l'offre</w:t>
      </w:r>
    </w:p>
    <w:p>
      <w:r>
        <w:t>Offre de Cloud Architect Confirmé chez Alten Maroc. Poste requérant 5 ans d'expérience minimum. Compétences clés : Docker, Azure, Helm.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Docker : </w:t>
      </w:r>
      <w:r>
        <w:t>Confirmé</w:t>
      </w:r>
    </w:p>
    <w:p>
      <w:pPr>
        <w:pStyle w:val="ListBullet"/>
      </w:pPr>
      <w:r>
        <w:rPr>
          <w:b/>
        </w:rPr>
        <w:t xml:space="preserve">Azure : </w:t>
      </w:r>
      <w:r>
        <w:t>Confirmé</w:t>
      </w:r>
    </w:p>
    <w:p>
      <w:pPr>
        <w:pStyle w:val="ListBullet"/>
      </w:pPr>
      <w:r>
        <w:rPr>
          <w:b/>
        </w:rPr>
        <w:t xml:space="preserve">Helm : </w:t>
      </w:r>
      <w:r>
        <w:t>Confirmé</w:t>
      </w:r>
    </w:p>
    <w:p>
      <w:pPr>
        <w:pStyle w:val="ListBullet"/>
      </w:pPr>
      <w:r>
        <w:rPr>
          <w:b/>
        </w:rPr>
        <w:t xml:space="preserve">Go : </w:t>
      </w:r>
      <w:r>
        <w:t>Confirmé</w:t>
      </w:r>
    </w:p>
    <w:p>
      <w:pPr>
        <w:pStyle w:val="ListBullet"/>
      </w:pPr>
      <w:r>
        <w:rPr>
          <w:b/>
        </w:rPr>
        <w:t xml:space="preserve">YAML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