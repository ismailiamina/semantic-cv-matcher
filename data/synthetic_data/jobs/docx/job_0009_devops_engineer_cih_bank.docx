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DevOps Engineer — Medior</w:t>
      </w:r>
    </w:p>
    <w:p>
      <w:pPr>
        <w:jc w:val="center"/>
      </w:pPr>
      <w:r>
        <w:rPr>
          <w:sz w:val="22"/>
        </w:rPr>
        <w:t>CIH Bank | Kenitra | Internship | 2024-10-27</w:t>
      </w:r>
    </w:p>
    <w:p/>
    <w:p>
      <w:pPr>
        <w:pStyle w:val="Heading2"/>
      </w:pPr>
      <w:r>
        <w:t>Description du poste</w:t>
      </w:r>
    </w:p>
    <w:p>
      <w:r>
        <w:t>Rejoignez CIH Bank, acteur majeur du secteur IT Services, en tant que DevOps Engineer Medior. Vous contribuerez à des projets à fort impact technologique. Stack technique : Azure, Linux, Ansible, Kubernetes, ArgoCD. Programmation : Go, Bash, Python.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IT Services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Azure, Linux, Ansible, Kubernetes, ArgoCD, ELK Stack, GCP, GitLab CI/CD, Jenkins</w:t>
      </w:r>
    </w:p>
    <w:p>
      <w:r>
        <w:rPr>
          <w:b/>
        </w:rPr>
        <w:t xml:space="preserve">Langages de programmation : </w:t>
      </w:r>
      <w:r>
        <w:t>Go, Bash, Python</w:t>
      </w:r>
    </w:p>
    <w:p>
      <w:pPr>
        <w:pStyle w:val="Heading2"/>
      </w:pPr>
      <w:r>
        <w:t>Langues requises</w:t>
      </w:r>
    </w:p>
    <w:p>
      <w:r>
        <w:t>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Medior</w:t>
      </w:r>
    </w:p>
    <w:p>
      <w:r>
        <w:rPr>
          <w:b/>
        </w:rPr>
        <w:t xml:space="preserve">Années d'expérience minimum : </w:t>
      </w:r>
      <w:r>
        <w:t>4</w:t>
      </w:r>
    </w:p>
    <w:p>
      <w:pPr>
        <w:pStyle w:val="Heading2"/>
      </w:pPr>
      <w:r>
        <w:t>Formation requise</w:t>
      </w:r>
    </w:p>
    <w:p>
      <w:r>
        <w:t>Bac + 3</w:t>
      </w:r>
    </w:p>
    <w:p>
      <w:pPr>
        <w:pStyle w:val="Heading2"/>
      </w:pPr>
      <w:r>
        <w:t>Package salarial</w:t>
      </w:r>
    </w:p>
    <w:p>
      <w:r>
        <w:t>18000-23000 MAD/mois</w:t>
      </w:r>
    </w:p>
    <w:p>
      <w:pPr>
        <w:pStyle w:val="Heading2"/>
      </w:pPr>
      <w:r>
        <w:t>Résumé de l'offre</w:t>
      </w:r>
    </w:p>
    <w:p>
      <w:r>
        <w:t>Offre de DevOps Engineer Medior chez CIH Bank. Poste requérant 4 ans d'expérience minimum. Compétences clés : Azure, Linux, Ansible.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Azure : </w:t>
      </w:r>
      <w:r>
        <w:t>Medior</w:t>
      </w:r>
    </w:p>
    <w:p>
      <w:pPr>
        <w:pStyle w:val="ListBullet"/>
      </w:pPr>
      <w:r>
        <w:rPr>
          <w:b/>
        </w:rPr>
        <w:t xml:space="preserve">Linux : </w:t>
      </w:r>
      <w:r>
        <w:t>Medior</w:t>
      </w:r>
    </w:p>
    <w:p>
      <w:pPr>
        <w:pStyle w:val="ListBullet"/>
      </w:pPr>
      <w:r>
        <w:rPr>
          <w:b/>
        </w:rPr>
        <w:t xml:space="preserve">Ansible : </w:t>
      </w:r>
      <w:r>
        <w:t>Medior</w:t>
      </w:r>
    </w:p>
    <w:p>
      <w:pPr>
        <w:pStyle w:val="ListBullet"/>
      </w:pPr>
      <w:r>
        <w:rPr>
          <w:b/>
        </w:rPr>
        <w:t xml:space="preserve">Go : </w:t>
      </w:r>
      <w:r>
        <w:t>Medior</w:t>
      </w:r>
    </w:p>
    <w:p>
      <w:pPr>
        <w:pStyle w:val="ListBullet"/>
      </w:pPr>
      <w:r>
        <w:rPr>
          <w:b/>
        </w:rPr>
        <w:t xml:space="preserve">Bash : </w:t>
      </w:r>
      <w:r>
        <w:t>Medior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