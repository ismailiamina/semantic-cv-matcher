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Cloud Architect — Senior</w:t>
      </w:r>
    </w:p>
    <w:p>
      <w:pPr>
        <w:jc w:val="center"/>
      </w:pPr>
      <w:r>
        <w:rPr>
          <w:sz w:val="22"/>
        </w:rPr>
        <w:t>BNP Paribas Maroc | Casablanca | Full-time | 2025-02-01</w:t>
      </w:r>
    </w:p>
    <w:p/>
    <w:p>
      <w:pPr>
        <w:pStyle w:val="Heading2"/>
      </w:pPr>
      <w:r>
        <w:t>Description du poste</w:t>
      </w:r>
    </w:p>
    <w:p>
      <w:r>
        <w:t>Dans le cadre de son développement, BNP Paribas Maroc recrute un(e) Cloud Architect pour renforcer son pôle Finance. Missions principales : développement et maintenance des systèmes, participation aux revues de code, optimisation des performances. Technologies utilisées : Grafana, Jenkins, Bash, Ansible, Prometheus. Langages : Python, Bash, YAML.</w:t>
      </w:r>
    </w:p>
    <w:p>
      <w:pPr>
        <w:pStyle w:val="Heading2"/>
      </w:pPr>
      <w:r>
        <w:t>Secteur d'activité</w:t>
      </w:r>
    </w:p>
    <w:p>
      <w:r>
        <w:t>Finance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Grafana, Jenkins, Bash, Ansible, Prometheus, Helm, GCP, Docker, ArgoCD</w:t>
      </w:r>
    </w:p>
    <w:p>
      <w:r>
        <w:rPr>
          <w:b/>
        </w:rPr>
        <w:t xml:space="preserve">Langages de programmation : </w:t>
      </w:r>
      <w:r>
        <w:t>Python, Bash, YAML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Certifications souhaitées</w:t>
      </w:r>
    </w:p>
    <w:p>
      <w:r>
        <w:t>Scrum Master PSM I, 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7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32000-43000 MAD/mois</w:t>
      </w:r>
    </w:p>
    <w:p>
      <w:pPr>
        <w:pStyle w:val="Heading2"/>
      </w:pPr>
      <w:r>
        <w:t>Résumé de l'offre</w:t>
      </w:r>
    </w:p>
    <w:p>
      <w:r>
        <w:t>Offre de Cloud Architect Senior chez BNP Paribas Maroc. Poste requérant 7 ans d'expérience minimum. Compétences clés : Grafana, Jenkins, Bash.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Grafana : </w:t>
      </w:r>
      <w:r>
        <w:t>Senior</w:t>
      </w:r>
    </w:p>
    <w:p>
      <w:pPr>
        <w:pStyle w:val="ListBullet"/>
      </w:pPr>
      <w:r>
        <w:rPr>
          <w:b/>
        </w:rPr>
        <w:t xml:space="preserve">Jenkins : </w:t>
      </w:r>
      <w:r>
        <w:t>Senior</w:t>
      </w:r>
    </w:p>
    <w:p>
      <w:pPr>
        <w:pStyle w:val="ListBullet"/>
      </w:pPr>
      <w:r>
        <w:rPr>
          <w:b/>
        </w:rPr>
        <w:t xml:space="preserve">Bash : </w:t>
      </w:r>
      <w:r>
        <w:t>Senior</w:t>
      </w:r>
    </w:p>
    <w:p>
      <w:pPr>
        <w:pStyle w:val="ListBullet"/>
      </w:pPr>
      <w:r>
        <w:rPr>
          <w:b/>
        </w:rPr>
        <w:t xml:space="preserve">Python : </w:t>
      </w:r>
      <w:r>
        <w:t>Senior</w:t>
      </w:r>
    </w:p>
    <w:p>
      <w:pPr>
        <w:pStyle w:val="ListBullet"/>
      </w:pPr>
      <w:r>
        <w:rPr>
          <w:b/>
        </w:rPr>
        <w:t xml:space="preserve">Bash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