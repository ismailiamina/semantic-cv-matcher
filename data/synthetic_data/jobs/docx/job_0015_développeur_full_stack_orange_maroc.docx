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Développeur Full Stack — Senior</w:t>
      </w:r>
    </w:p>
    <w:p>
      <w:pPr>
        <w:jc w:val="center"/>
      </w:pPr>
      <w:r>
        <w:rPr>
          <w:sz w:val="22"/>
        </w:rPr>
        <w:t>Orange Maroc | Casablanca | Fixed-term | 2024-12-17</w:t>
      </w:r>
    </w:p>
    <w:p/>
    <w:p>
      <w:pPr>
        <w:pStyle w:val="Heading2"/>
      </w:pPr>
      <w:r>
        <w:t>Description du poste</w:t>
      </w:r>
    </w:p>
    <w:p>
      <w:r>
        <w:t>Dans le cadre de son développement, Orange Maroc recrute un(e) Développeur Full Stack pour renforcer son pôle Fintech. Missions principales : développement et maintenance des systèmes, participation aux revues de code, optimisation des performances. Technologies utilisées : Tailwind CSS, Redis, FastAPI, Spring Boot, Nginx. Langages : PHP, JavaScript.</w:t>
      </w:r>
    </w:p>
    <w:p>
      <w:pPr>
        <w:pStyle w:val="Heading2"/>
      </w:pPr>
      <w:r>
        <w:t>Secteur d'activité</w:t>
      </w:r>
    </w:p>
    <w:p>
      <w:r>
        <w:t>Fintech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Tailwind CSS, Redis, FastAPI, Spring Boot, Nginx, Vue.js, Django, MongoDB, React, REST API</w:t>
      </w:r>
    </w:p>
    <w:p>
      <w:r>
        <w:rPr>
          <w:b/>
        </w:rPr>
        <w:t xml:space="preserve">Langages de programmation : </w:t>
      </w:r>
      <w:r>
        <w:t>PHP, JavaScript</w:t>
      </w:r>
    </w:p>
    <w:p>
      <w:pPr>
        <w:pStyle w:val="Heading2"/>
      </w:pPr>
      <w:r>
        <w:t>Langues requises</w:t>
      </w:r>
    </w:p>
    <w:p>
      <w:r>
        <w:t>Arabe, Anglais</w:t>
      </w:r>
    </w:p>
    <w:p>
      <w:pPr>
        <w:pStyle w:val="Heading2"/>
      </w:pPr>
      <w:r>
        <w:t>Certifications souhaitées</w:t>
      </w:r>
    </w:p>
    <w:p>
      <w:r>
        <w:t>Scrum Master PSM I, Azure Administrator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Senior</w:t>
      </w:r>
    </w:p>
    <w:p>
      <w:r>
        <w:rPr>
          <w:b/>
        </w:rPr>
        <w:t xml:space="preserve">Années d'expérience minimum : </w:t>
      </w:r>
      <w:r>
        <w:t>8</w:t>
      </w:r>
    </w:p>
    <w:p>
      <w:pPr>
        <w:pStyle w:val="Heading2"/>
      </w:pPr>
      <w:r>
        <w:t>Formation requise</w:t>
      </w:r>
    </w:p>
    <w:p>
      <w:r>
        <w:t>Bac + 2</w:t>
      </w:r>
    </w:p>
    <w:p>
      <w:pPr>
        <w:pStyle w:val="Heading2"/>
      </w:pPr>
      <w:r>
        <w:t>Package salarial</w:t>
      </w:r>
    </w:p>
    <w:p>
      <w:r>
        <w:t>32000-47000 MAD/mois</w:t>
      </w:r>
    </w:p>
    <w:p>
      <w:pPr>
        <w:pStyle w:val="Heading2"/>
      </w:pPr>
      <w:r>
        <w:t>Résumé de l'offre</w:t>
      </w:r>
    </w:p>
    <w:p>
      <w:r>
        <w:t>Offre de Développeur Full Stack Senior chez Orange Maroc. Poste requérant 8 ans d'expérience minimum. Compétences clés : Tailwind CSS, Redis, FastAPI.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Tailwind CSS : </w:t>
      </w:r>
      <w:r>
        <w:t>Senior</w:t>
      </w:r>
    </w:p>
    <w:p>
      <w:pPr>
        <w:pStyle w:val="ListBullet"/>
      </w:pPr>
      <w:r>
        <w:rPr>
          <w:b/>
        </w:rPr>
        <w:t xml:space="preserve">Redis : </w:t>
      </w:r>
      <w:r>
        <w:t>Senior</w:t>
      </w:r>
    </w:p>
    <w:p>
      <w:pPr>
        <w:pStyle w:val="ListBullet"/>
      </w:pPr>
      <w:r>
        <w:rPr>
          <w:b/>
        </w:rPr>
        <w:t xml:space="preserve">FastAPI : </w:t>
      </w:r>
      <w:r>
        <w:t>Senior</w:t>
      </w:r>
    </w:p>
    <w:p>
      <w:pPr>
        <w:pStyle w:val="ListBullet"/>
      </w:pPr>
      <w:r>
        <w:rPr>
          <w:b/>
        </w:rPr>
        <w:t xml:space="preserve">PHP : </w:t>
      </w:r>
      <w:r>
        <w:t>Senior</w:t>
      </w:r>
    </w:p>
    <w:p>
      <w:pPr>
        <w:pStyle w:val="ListBullet"/>
      </w:pPr>
      <w:r>
        <w:rPr>
          <w:b/>
        </w:rPr>
        <w:t xml:space="preserve">JavaScript : </w:t>
      </w:r>
      <w:r>
        <w:t>Senior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