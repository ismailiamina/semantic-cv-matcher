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Architecte Logiciel — Expert</w:t>
      </w:r>
    </w:p>
    <w:p>
      <w:pPr>
        <w:jc w:val="center"/>
      </w:pPr>
      <w:r>
        <w:rPr>
          <w:sz w:val="22"/>
        </w:rPr>
        <w:t>BMCE Bank | Rabat | Part-time | 2024-12-27</w:t>
      </w:r>
    </w:p>
    <w:p/>
    <w:p>
      <w:pPr>
        <w:pStyle w:val="Heading2"/>
      </w:pPr>
      <w:r>
        <w:t>Description du poste</w:t>
      </w:r>
    </w:p>
    <w:p>
      <w:r>
        <w:t>BMCE Bank recherche un(e) Architecte Logiciel Expert pour rejoindre son équipe technique dans le secteur Retail. Vous serez responsable de la conception et du développement de solutions innovantes. Compétences requises : GraphQL, Vue.js, Redis, TypeScript, FastAPI. Langages : JavaScript, PHP, Go.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GraphQL, Vue.js, Redis, TypeScript, FastAPI, Spring Boot, Node.js, Nginx</w:t>
      </w:r>
    </w:p>
    <w:p>
      <w:r>
        <w:rPr>
          <w:b/>
        </w:rPr>
        <w:t xml:space="preserve">Langages de programmation : </w:t>
      </w:r>
      <w:r>
        <w:t>JavaScript, PHP, Go</w:t>
      </w:r>
    </w:p>
    <w:p>
      <w:pPr>
        <w:pStyle w:val="Heading2"/>
      </w:pPr>
      <w:r>
        <w:t>Langues requises</w:t>
      </w:r>
    </w:p>
    <w:p>
      <w:r>
        <w:t>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13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56000-66000 MAD/mois</w:t>
      </w:r>
    </w:p>
    <w:p>
      <w:pPr>
        <w:pStyle w:val="Heading2"/>
      </w:pPr>
      <w:r>
        <w:t>Résumé de l'offre</w:t>
      </w:r>
    </w:p>
    <w:p>
      <w:r>
        <w:t>Offre de Architecte Logiciel Expert chez BMCE Bank. Poste requérant 13 ans d'expérience minimum. Compétences clés : GraphQL, Vue.js, Redis.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GraphQL : </w:t>
      </w:r>
      <w:r>
        <w:t>Expert</w:t>
      </w:r>
    </w:p>
    <w:p>
      <w:pPr>
        <w:pStyle w:val="ListBullet"/>
      </w:pPr>
      <w:r>
        <w:rPr>
          <w:b/>
        </w:rPr>
        <w:t xml:space="preserve">Vue.js : </w:t>
      </w:r>
      <w:r>
        <w:t>Expert</w:t>
      </w:r>
    </w:p>
    <w:p>
      <w:pPr>
        <w:pStyle w:val="ListBullet"/>
      </w:pPr>
      <w:r>
        <w:rPr>
          <w:b/>
        </w:rPr>
        <w:t xml:space="preserve">Redis : </w:t>
      </w:r>
      <w:r>
        <w:t>Expert</w:t>
      </w:r>
    </w:p>
    <w:p>
      <w:pPr>
        <w:pStyle w:val="ListBullet"/>
      </w:pPr>
      <w:r>
        <w:rPr>
          <w:b/>
        </w:rPr>
        <w:t xml:space="preserve">JavaScript : </w:t>
      </w:r>
      <w:r>
        <w:t>Expert</w:t>
      </w:r>
    </w:p>
    <w:p>
      <w:pPr>
        <w:pStyle w:val="ListBullet"/>
      </w:pPr>
      <w:r>
        <w:rPr>
          <w:b/>
        </w:rPr>
        <w:t xml:space="preserve">PHP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