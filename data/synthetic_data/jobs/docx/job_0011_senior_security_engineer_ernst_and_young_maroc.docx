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Senior Security Engineer — Junior</w:t>
      </w:r>
    </w:p>
    <w:p>
      <w:pPr>
        <w:jc w:val="center"/>
      </w:pPr>
      <w:r>
        <w:rPr>
          <w:sz w:val="22"/>
        </w:rPr>
        <w:t>Ernst &amp; Young Maroc | Rabat | Fixed-term | 2024-10-13</w:t>
      </w:r>
    </w:p>
    <w:p/>
    <w:p>
      <w:pPr>
        <w:pStyle w:val="Heading2"/>
      </w:pPr>
      <w:r>
        <w:t>Description du poste</w:t>
      </w:r>
    </w:p>
    <w:p>
      <w:r>
        <w:t>Rejoignez Ernst &amp; Young Maroc, acteur majeur du secteur Énergie, en tant que Senior Security Engineer Junior. Vous contribuerez à des projets à fort impact technologique. Stack technique : IDS/IPS, Kali Linux, OWASP, Azure Sentinel, SIEM. Programmation : PowerShell,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Énergie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IDS/IPS, Kali Linux, OWASP, Azure Sentinel, SIEM, Burp Suite</w:t>
      </w:r>
    </w:p>
    <w:p>
      <w:r>
        <w:rPr>
          <w:b/>
        </w:rPr>
        <w:t xml:space="preserve">Langages de programmation : </w:t>
      </w:r>
      <w:r>
        <w:t>PowerShell, Bash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12000-12000 MAD/mois</w:t>
      </w:r>
    </w:p>
    <w:p>
      <w:pPr>
        <w:pStyle w:val="Heading2"/>
      </w:pPr>
      <w:r>
        <w:t>Résumé de l'offre</w:t>
      </w:r>
    </w:p>
    <w:p>
      <w:r>
        <w:t>Offre de Senior Security Engineer Junior chez Ernst &amp; Young Maroc. Poste requérant 2 ans d'expérience minimum. Compétences clés : IDS/IPS, Kali Linux, OWASP.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IDS/IPS : </w:t>
      </w:r>
      <w:r>
        <w:t>Junior</w:t>
      </w:r>
    </w:p>
    <w:p>
      <w:pPr>
        <w:pStyle w:val="ListBullet"/>
      </w:pPr>
      <w:r>
        <w:rPr>
          <w:b/>
        </w:rPr>
        <w:t xml:space="preserve">Kali Linux : </w:t>
      </w:r>
      <w:r>
        <w:t>Junior</w:t>
      </w:r>
    </w:p>
    <w:p>
      <w:pPr>
        <w:pStyle w:val="ListBullet"/>
      </w:pPr>
      <w:r>
        <w:rPr>
          <w:b/>
        </w:rPr>
        <w:t xml:space="preserve">OWASP : </w:t>
      </w:r>
      <w:r>
        <w:t>Junior</w:t>
      </w:r>
    </w:p>
    <w:p>
      <w:pPr>
        <w:pStyle w:val="ListBullet"/>
      </w:pPr>
      <w:r>
        <w:rPr>
          <w:b/>
        </w:rPr>
        <w:t xml:space="preserve">PowerShell : </w:t>
      </w:r>
      <w:r>
        <w:t>Junior</w:t>
      </w:r>
    </w:p>
    <w:p>
      <w:pPr>
        <w:pStyle w:val="ListBullet"/>
      </w:pPr>
      <w:r>
        <w:rPr>
          <w:b/>
        </w:rPr>
        <w:t xml:space="preserve">Bash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