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Lead Cloud Engineer — Expert</w:t>
      </w:r>
    </w:p>
    <w:p>
      <w:pPr>
        <w:jc w:val="center"/>
      </w:pPr>
      <w:r>
        <w:rPr>
          <w:sz w:val="22"/>
        </w:rPr>
        <w:t>Maroc Telecom | Rabat | Internship | 2024-10-15</w:t>
      </w:r>
    </w:p>
    <w:p/>
    <w:p>
      <w:pPr>
        <w:pStyle w:val="Heading2"/>
      </w:pPr>
      <w:r>
        <w:t>Description du poste</w:t>
      </w:r>
    </w:p>
    <w:p>
      <w:r>
        <w:t>Rejoignez Maroc Telecom, acteur majeur du secteur Finance, en tant que Lead Cloud Engineer Expert. Vous contribuerez à des projets à fort impact technologique. Stack technique : Ansible, Grafana, Terraform, Helm, Jenkins. Programmation : Go, YAML, Python.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Finance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Ansible, Grafana, Terraform, Helm, Jenkins, Prometheus</w:t>
      </w:r>
    </w:p>
    <w:p>
      <w:r>
        <w:rPr>
          <w:b/>
        </w:rPr>
        <w:t xml:space="preserve">Langages de programmation : </w:t>
      </w:r>
      <w:r>
        <w:t>Go, YAML, Python, HCL</w:t>
      </w:r>
    </w:p>
    <w:p>
      <w:pPr>
        <w:pStyle w:val="Heading2"/>
      </w:pPr>
      <w:r>
        <w:t>Langues requises</w:t>
      </w:r>
    </w:p>
    <w:p>
      <w:r>
        <w:t>Français, Anglais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15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51000-65000 MAD/mois</w:t>
      </w:r>
    </w:p>
    <w:p>
      <w:pPr>
        <w:pStyle w:val="Heading2"/>
      </w:pPr>
      <w:r>
        <w:t>Résumé de l'offre</w:t>
      </w:r>
    </w:p>
    <w:p>
      <w:r>
        <w:t>Offre de Lead Cloud Engineer Expert chez Maroc Telecom. Poste requérant 15 ans d'expérience minimum. Compétences clés : Ansible, Grafana, Terraform.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Ansible : </w:t>
      </w:r>
      <w:r>
        <w:t>Expert</w:t>
      </w:r>
    </w:p>
    <w:p>
      <w:pPr>
        <w:pStyle w:val="ListBullet"/>
      </w:pPr>
      <w:r>
        <w:rPr>
          <w:b/>
        </w:rPr>
        <w:t xml:space="preserve">Grafana : </w:t>
      </w:r>
      <w:r>
        <w:t>Expert</w:t>
      </w:r>
    </w:p>
    <w:p>
      <w:pPr>
        <w:pStyle w:val="ListBullet"/>
      </w:pPr>
      <w:r>
        <w:rPr>
          <w:b/>
        </w:rPr>
        <w:t xml:space="preserve">Terraform : </w:t>
      </w:r>
      <w:r>
        <w:t>Expert</w:t>
      </w:r>
    </w:p>
    <w:p>
      <w:pPr>
        <w:pStyle w:val="ListBullet"/>
      </w:pPr>
      <w:r>
        <w:rPr>
          <w:b/>
        </w:rPr>
        <w:t xml:space="preserve">Go : </w:t>
      </w:r>
      <w:r>
        <w:t>Expert</w:t>
      </w:r>
    </w:p>
    <w:p>
      <w:pPr>
        <w:pStyle w:val="ListBullet"/>
      </w:pPr>
      <w:r>
        <w:rPr>
          <w:b/>
        </w:rPr>
        <w:t xml:space="preserve">YAML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