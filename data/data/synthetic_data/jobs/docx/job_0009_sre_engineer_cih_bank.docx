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SRE Engineer — Expert</w:t>
      </w:r>
    </w:p>
    <w:p>
      <w:pPr>
        <w:jc w:val="center"/>
      </w:pPr>
      <w:r>
        <w:rPr>
          <w:sz w:val="22"/>
        </w:rPr>
        <w:t>CIH Bank | Marrakech | Fixed-term | 2025-02-21</w:t>
      </w:r>
    </w:p>
    <w:p/>
    <w:p>
      <w:pPr>
        <w:pStyle w:val="Heading2"/>
      </w:pPr>
      <w:r>
        <w:t>Description du poste</w:t>
      </w:r>
    </w:p>
    <w:p>
      <w:r>
        <w:t>CIH Bank recherche un(e) SRE Engineer Expert pour rejoindre son équipe technique dans le secteur Banque. Vous serez responsable de la conception et du développement de solutions innovantes. Compétences requises : Grafana, Terraform, Helm, Linux, Docker. Langages : HCL, Go, YAML.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Grafana, Terraform, Helm, Linux, Docker, Jenkins, ArgoCD, Prometheus, Ansible, Bash</w:t>
      </w:r>
    </w:p>
    <w:p>
      <w:r>
        <w:rPr>
          <w:b/>
        </w:rPr>
        <w:t xml:space="preserve">Langages de programmation : </w:t>
      </w:r>
      <w:r>
        <w:t>HCL, Go, YAML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Certifications souhaitées</w:t>
      </w:r>
    </w:p>
    <w:p>
      <w:r>
        <w:t>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14</w:t>
      </w:r>
    </w:p>
    <w:p>
      <w:pPr>
        <w:pStyle w:val="Heading2"/>
      </w:pPr>
      <w:r>
        <w:t>Formation requise</w:t>
      </w:r>
    </w:p>
    <w:p>
      <w:r>
        <w:t>Bac + 4</w:t>
      </w:r>
    </w:p>
    <w:p>
      <w:pPr>
        <w:pStyle w:val="Heading2"/>
      </w:pPr>
      <w:r>
        <w:t>Package salarial</w:t>
      </w:r>
    </w:p>
    <w:p>
      <w:r>
        <w:t>49000-80000 MAD/mois</w:t>
      </w:r>
    </w:p>
    <w:p>
      <w:pPr>
        <w:pStyle w:val="Heading2"/>
      </w:pPr>
      <w:r>
        <w:t>Résumé de l'offre</w:t>
      </w:r>
    </w:p>
    <w:p>
      <w:r>
        <w:t>Offre de SRE Engineer Expert chez CIH Bank. Poste requérant 14 ans d'expérience minimum. Compétences clés : Grafana, Terraform, Helm.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Grafana : </w:t>
      </w:r>
      <w:r>
        <w:t>Expert</w:t>
      </w:r>
    </w:p>
    <w:p>
      <w:pPr>
        <w:pStyle w:val="ListBullet"/>
      </w:pPr>
      <w:r>
        <w:rPr>
          <w:b/>
        </w:rPr>
        <w:t xml:space="preserve">Terraform : </w:t>
      </w:r>
      <w:r>
        <w:t>Expert</w:t>
      </w:r>
    </w:p>
    <w:p>
      <w:pPr>
        <w:pStyle w:val="ListBullet"/>
      </w:pPr>
      <w:r>
        <w:rPr>
          <w:b/>
        </w:rPr>
        <w:t xml:space="preserve">Helm : </w:t>
      </w:r>
      <w:r>
        <w:t>Expert</w:t>
      </w:r>
    </w:p>
    <w:p>
      <w:pPr>
        <w:pStyle w:val="ListBullet"/>
      </w:pPr>
      <w:r>
        <w:rPr>
          <w:b/>
        </w:rPr>
        <w:t xml:space="preserve">HCL : </w:t>
      </w:r>
      <w:r>
        <w:t>Expert</w:t>
      </w:r>
    </w:p>
    <w:p>
      <w:pPr>
        <w:pStyle w:val="ListBullet"/>
      </w:pPr>
      <w:r>
        <w:rPr>
          <w:b/>
        </w:rPr>
        <w:t xml:space="preserve">Go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