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Full Stack — Medior</w:t>
      </w:r>
    </w:p>
    <w:p>
      <w:pPr>
        <w:jc w:val="center"/>
      </w:pPr>
      <w:r>
        <w:rPr>
          <w:sz w:val="22"/>
        </w:rPr>
        <w:t>Sopra Steria Maroc | Meknès | Part-time | 2024-12-27</w:t>
      </w:r>
    </w:p>
    <w:p/>
    <w:p>
      <w:pPr>
        <w:pStyle w:val="Heading2"/>
      </w:pPr>
      <w:r>
        <w:t>Description du poste</w:t>
      </w:r>
    </w:p>
    <w:p>
      <w:r>
        <w:t>Rejoignez Sopra Steria Maroc, acteur majeur du secteur Fintech, en tant que Développeur Full Stack Medior. Vous contribuerez à des projets à fort impact technologique. Stack technique : Redis, PostgreSQL, REST API, Jenkins, Docker. Programmation : TypeScript, Go, JavaScript.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Fintech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Redis, PostgreSQL, REST API, Jenkins, Docker, Tailwind CSS, Nginx, Vue.js, React</w:t>
      </w:r>
    </w:p>
    <w:p>
      <w:r>
        <w:rPr>
          <w:b/>
        </w:rPr>
        <w:t xml:space="preserve">Langages de programmation : </w:t>
      </w:r>
      <w:r>
        <w:t>TypeScript, Go, JavaScript, Python</w:t>
      </w:r>
    </w:p>
    <w:p>
      <w:pPr>
        <w:pStyle w:val="Heading2"/>
      </w:pPr>
      <w:r>
        <w:t>Langues requises</w:t>
      </w:r>
    </w:p>
    <w:p>
      <w:r>
        <w:t>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17000-25000 MAD/mois</w:t>
      </w:r>
    </w:p>
    <w:p>
      <w:pPr>
        <w:pStyle w:val="Heading2"/>
      </w:pPr>
      <w:r>
        <w:t>Résumé de l'offre</w:t>
      </w:r>
    </w:p>
    <w:p>
      <w:r>
        <w:t>Offre de Développeur Full Stack Medior chez Sopra Steria Maroc. Poste requérant 4 ans d'expérience minimum. Compétences clés : Redis, PostgreSQL, REST API.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Redis : </w:t>
      </w:r>
      <w:r>
        <w:t>Medior</w:t>
      </w:r>
    </w:p>
    <w:p>
      <w:pPr>
        <w:pStyle w:val="ListBullet"/>
      </w:pPr>
      <w:r>
        <w:rPr>
          <w:b/>
        </w:rPr>
        <w:t xml:space="preserve">PostgreSQL : </w:t>
      </w:r>
      <w:r>
        <w:t>Medior</w:t>
      </w:r>
    </w:p>
    <w:p>
      <w:pPr>
        <w:pStyle w:val="ListBullet"/>
      </w:pPr>
      <w:r>
        <w:rPr>
          <w:b/>
        </w:rPr>
        <w:t xml:space="preserve">REST API : </w:t>
      </w:r>
      <w:r>
        <w:t>Medior</w:t>
      </w:r>
    </w:p>
    <w:p>
      <w:pPr>
        <w:pStyle w:val="ListBullet"/>
      </w:pPr>
      <w:r>
        <w:rPr>
          <w:b/>
        </w:rPr>
        <w:t xml:space="preserve">TypeScript : </w:t>
      </w:r>
      <w:r>
        <w:t>Medior</w:t>
      </w:r>
    </w:p>
    <w:p>
      <w:pPr>
        <w:pStyle w:val="ListBullet"/>
      </w:pPr>
      <w:r>
        <w:rPr>
          <w:b/>
        </w:rPr>
        <w:t xml:space="preserve">Go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