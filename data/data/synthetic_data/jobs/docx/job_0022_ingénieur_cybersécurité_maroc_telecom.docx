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Ingénieur Cybersécurité — Senior</w:t>
      </w:r>
    </w:p>
    <w:p>
      <w:pPr>
        <w:jc w:val="center"/>
      </w:pPr>
      <w:r>
        <w:rPr>
          <w:sz w:val="22"/>
        </w:rPr>
        <w:t>Maroc Telecom | Fès | Internship | 2025-01-02</w:t>
      </w:r>
    </w:p>
    <w:p/>
    <w:p>
      <w:pPr>
        <w:pStyle w:val="Heading2"/>
      </w:pPr>
      <w:r>
        <w:t>Description du poste</w:t>
      </w:r>
    </w:p>
    <w:p>
      <w:r>
        <w:t>Dans le cadre de son développement, Maroc Telecom recrute un(e) Ingénieur Cybersécurité pour renforcer son pôle Assurance. Missions principales : développement et maintenance des systèmes, participation aux revues de code, optimisation des performances. Technologies utilisées : Burp Suite, Splunk, CrowdStrike, Firewall, PKI. Langages : C, PowerShell.</w:t>
      </w:r>
    </w:p>
    <w:p>
      <w:pPr>
        <w:pStyle w:val="Heading2"/>
      </w:pPr>
      <w:r>
        <w:t>Secteur d'activité</w:t>
      </w:r>
    </w:p>
    <w:p>
      <w:r>
        <w:t>Assurance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Burp Suite, Splunk, CrowdStrike, Firewall, PKI, Wireshark, Nessus, IDS/IPS, OWASP</w:t>
      </w:r>
    </w:p>
    <w:p>
      <w:r>
        <w:rPr>
          <w:b/>
        </w:rPr>
        <w:t xml:space="preserve">Langages de programmation : </w:t>
      </w:r>
      <w:r>
        <w:t>C, PowerShell</w:t>
      </w:r>
    </w:p>
    <w:p>
      <w:pPr>
        <w:pStyle w:val="Heading2"/>
      </w:pPr>
      <w:r>
        <w:t>Langues requises</w:t>
      </w:r>
    </w:p>
    <w:p>
      <w:r>
        <w:t>Français, Anglais</w:t>
      </w:r>
    </w:p>
    <w:p>
      <w:pPr>
        <w:pStyle w:val="Heading2"/>
      </w:pPr>
      <w:r>
        <w:t>Certifications souhaitées</w:t>
      </w:r>
    </w:p>
    <w:p>
      <w:r>
        <w:t>Scrum Master PSM I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Senior</w:t>
      </w:r>
    </w:p>
    <w:p>
      <w:r>
        <w:rPr>
          <w:b/>
        </w:rPr>
        <w:t xml:space="preserve">Années d'expérience minimum : </w:t>
      </w:r>
      <w:r>
        <w:t>7</w:t>
      </w:r>
    </w:p>
    <w:p>
      <w:pPr>
        <w:pStyle w:val="Heading2"/>
      </w:pPr>
      <w:r>
        <w:t>Formation requise</w:t>
      </w:r>
    </w:p>
    <w:p>
      <w:r>
        <w:t>Bac + 5</w:t>
      </w:r>
    </w:p>
    <w:p>
      <w:pPr>
        <w:pStyle w:val="Heading2"/>
      </w:pPr>
      <w:r>
        <w:t>Package salarial</w:t>
      </w:r>
    </w:p>
    <w:p>
      <w:r>
        <w:t>34000-47000 MAD/mois</w:t>
      </w:r>
    </w:p>
    <w:p>
      <w:pPr>
        <w:pStyle w:val="Heading2"/>
      </w:pPr>
      <w:r>
        <w:t>Résumé de l'offre</w:t>
      </w:r>
    </w:p>
    <w:p>
      <w:r>
        <w:t>Offre de Ingénieur Cybersécurité Senior chez Maroc Telecom. Poste requérant 7 ans d'expérience minimum. Compétences clés : Burp Suite, Splunk, CrowdStrike.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Burp Suite : </w:t>
      </w:r>
      <w:r>
        <w:t>Senior</w:t>
      </w:r>
    </w:p>
    <w:p>
      <w:pPr>
        <w:pStyle w:val="ListBullet"/>
      </w:pPr>
      <w:r>
        <w:rPr>
          <w:b/>
        </w:rPr>
        <w:t xml:space="preserve">Splunk : </w:t>
      </w:r>
      <w:r>
        <w:t>Senior</w:t>
      </w:r>
    </w:p>
    <w:p>
      <w:pPr>
        <w:pStyle w:val="ListBullet"/>
      </w:pPr>
      <w:r>
        <w:rPr>
          <w:b/>
        </w:rPr>
        <w:t xml:space="preserve">CrowdStrike : </w:t>
      </w:r>
      <w:r>
        <w:t>Senior</w:t>
      </w:r>
    </w:p>
    <w:p>
      <w:pPr>
        <w:pStyle w:val="ListBullet"/>
      </w:pPr>
      <w:r>
        <w:rPr>
          <w:b/>
        </w:rPr>
        <w:t xml:space="preserve">C : </w:t>
      </w:r>
      <w:r>
        <w:t>Senior</w:t>
      </w:r>
    </w:p>
    <w:p>
      <w:pPr>
        <w:pStyle w:val="ListBullet"/>
      </w:pPr>
      <w:r>
        <w:rPr>
          <w:b/>
        </w:rPr>
        <w:t xml:space="preserve">PowerShell : </w:t>
      </w:r>
      <w:r>
        <w:t>Senior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