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Engineer — Medior</w:t>
      </w:r>
    </w:p>
    <w:p>
      <w:pPr>
        <w:jc w:val="center"/>
      </w:pPr>
      <w:r>
        <w:rPr>
          <w:sz w:val="22"/>
        </w:rPr>
        <w:t>Capgemini Maroc | Remote | Full-time | 2024-12-26</w:t>
      </w:r>
    </w:p>
    <w:p/>
    <w:p>
      <w:pPr>
        <w:pStyle w:val="Heading2"/>
      </w:pPr>
      <w:r>
        <w:t>Description du poste</w:t>
      </w:r>
    </w:p>
    <w:p>
      <w:r>
        <w:t>Dans le cadre de son développement, Capgemini Maroc recrute un(e) AI Engineer pour renforcer son pôle Finance. Missions principales : développement et maintenance des systèmes, participation aux revues de code, optimisation des performances. Technologies utilisées : Scikit-learn, Pandas, Redis, Docker, FastAPI. Langages : R, Julia.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Scikit-learn, Pandas, Redis, Docker, FastAPI</w:t>
      </w:r>
    </w:p>
    <w:p>
      <w:r>
        <w:rPr>
          <w:b/>
        </w:rPr>
        <w:t xml:space="preserve">Langages de programmation : </w:t>
      </w:r>
      <w:r>
        <w:t>R, Julia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15000-23000 MAD/mois</w:t>
      </w:r>
    </w:p>
    <w:p>
      <w:pPr>
        <w:pStyle w:val="Heading2"/>
      </w:pPr>
      <w:r>
        <w:t>Résumé de l'offre</w:t>
      </w:r>
    </w:p>
    <w:p>
      <w:r>
        <w:t>Offre de AI Engineer Medior chez Capgemini Maroc. Poste requérant 3 ans d'expérience minimum. Compétences clés : Scikit-learn, Pandas, Redis.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Scikit-learn : </w:t>
      </w:r>
      <w:r>
        <w:t>Medior</w:t>
      </w:r>
    </w:p>
    <w:p>
      <w:pPr>
        <w:pStyle w:val="ListBullet"/>
      </w:pPr>
      <w:r>
        <w:rPr>
          <w:b/>
        </w:rPr>
        <w:t xml:space="preserve">Pandas : </w:t>
      </w:r>
      <w:r>
        <w:t>Medior</w:t>
      </w:r>
    </w:p>
    <w:p>
      <w:pPr>
        <w:pStyle w:val="ListBullet"/>
      </w:pPr>
      <w:r>
        <w:rPr>
          <w:b/>
        </w:rPr>
        <w:t xml:space="preserve">Redis : </w:t>
      </w:r>
      <w:r>
        <w:t>Medior</w:t>
      </w:r>
    </w:p>
    <w:p>
      <w:pPr>
        <w:pStyle w:val="ListBullet"/>
      </w:pPr>
      <w:r>
        <w:rPr>
          <w:b/>
        </w:rPr>
        <w:t xml:space="preserve">R : </w:t>
      </w:r>
      <w:r>
        <w:t>Medior</w:t>
      </w:r>
    </w:p>
    <w:p>
      <w:pPr>
        <w:pStyle w:val="ListBullet"/>
      </w:pPr>
      <w:r>
        <w:rPr>
          <w:b/>
        </w:rPr>
        <w:t xml:space="preserve">Julia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