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Frontend — Junior</w:t>
      </w:r>
    </w:p>
    <w:p>
      <w:pPr>
        <w:jc w:val="center"/>
      </w:pPr>
      <w:r>
        <w:rPr>
          <w:sz w:val="22"/>
        </w:rPr>
        <w:t>Maroc Telecom | Kenitra | Internship | 2024-11-24</w:t>
      </w:r>
    </w:p>
    <w:p/>
    <w:p>
      <w:pPr>
        <w:pStyle w:val="Heading2"/>
      </w:pPr>
      <w:r>
        <w:t>Description du poste</w:t>
      </w:r>
    </w:p>
    <w:p>
      <w:r>
        <w:t>Rejoignez Maroc Telecom, acteur majeur du secteur Fintech, en tant que Développeur Frontend Junior. Vous contribuerez à des projets à fort impact technologique. Stack technique : MongoDB, TypeScript, Kubernetes, Microservices, Node.js. Programmation : Java, PHP, Python.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MongoDB, TypeScript, Kubernetes, Microservices, Node.js, GraphQL</w:t>
      </w:r>
    </w:p>
    <w:p>
      <w:r>
        <w:rPr>
          <w:b/>
        </w:rPr>
        <w:t xml:space="preserve">Langages de programmation : </w:t>
      </w:r>
      <w:r>
        <w:t>Java, PHP, Python, TypeScript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12000-14000 MAD/mois</w:t>
      </w:r>
    </w:p>
    <w:p>
      <w:pPr>
        <w:pStyle w:val="Heading2"/>
      </w:pPr>
      <w:r>
        <w:t>Résumé de l'offre</w:t>
      </w:r>
    </w:p>
    <w:p>
      <w:r>
        <w:t>Offre de Développeur Frontend Junior chez Maroc Telecom. Poste requérant 1 ans d'expérience minimum. Compétences clés : MongoDB, TypeScript,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MongoDB : </w:t>
      </w:r>
      <w:r>
        <w:t>Junior</w:t>
      </w:r>
    </w:p>
    <w:p>
      <w:pPr>
        <w:pStyle w:val="ListBullet"/>
      </w:pPr>
      <w:r>
        <w:rPr>
          <w:b/>
        </w:rPr>
        <w:t xml:space="preserve">TypeScript : </w:t>
      </w:r>
      <w:r>
        <w:t>Junior</w:t>
      </w:r>
    </w:p>
    <w:p>
      <w:pPr>
        <w:pStyle w:val="ListBullet"/>
      </w:pPr>
      <w:r>
        <w:rPr>
          <w:b/>
        </w:rPr>
        <w:t xml:space="preserve">Kubernetes : </w:t>
      </w:r>
      <w:r>
        <w:t>Junior</w:t>
      </w:r>
    </w:p>
    <w:p>
      <w:pPr>
        <w:pStyle w:val="ListBullet"/>
      </w:pPr>
      <w:r>
        <w:rPr>
          <w:b/>
        </w:rPr>
        <w:t xml:space="preserve">Java : </w:t>
      </w:r>
      <w:r>
        <w:t>Junior</w:t>
      </w:r>
    </w:p>
    <w:p>
      <w:pPr>
        <w:pStyle w:val="ListBullet"/>
      </w:pPr>
      <w:r>
        <w:rPr>
          <w:b/>
        </w:rPr>
        <w:t xml:space="preserve">PHP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