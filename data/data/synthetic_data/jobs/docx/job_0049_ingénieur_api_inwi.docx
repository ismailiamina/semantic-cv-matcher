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Ingénieur API — Senior</w:t>
      </w:r>
    </w:p>
    <w:p>
      <w:pPr>
        <w:jc w:val="center"/>
      </w:pPr>
      <w:r>
        <w:rPr>
          <w:sz w:val="22"/>
        </w:rPr>
        <w:t>Inwi | Agadir | Internship | 2024-10-09</w:t>
      </w:r>
    </w:p>
    <w:p/>
    <w:p>
      <w:pPr>
        <w:pStyle w:val="Heading2"/>
      </w:pPr>
      <w:r>
        <w:t>Description du poste</w:t>
      </w:r>
    </w:p>
    <w:p>
      <w:r>
        <w:t>Dans le cadre de son développement, Inwi recrute un(e) Ingénieur API pour renforcer son pôle E-commerce. Missions principales : développement et maintenance des systèmes, participation aux revues de code, optimisation des performances. Technologies utilisées : TypeScript, PostgreSQL, Microservices, Redis, Vue.js. Langages : Java, PHP, Python.</w:t>
      </w:r>
    </w:p>
    <w:p>
      <w:pPr>
        <w:pStyle w:val="Heading2"/>
      </w:pPr>
      <w:r>
        <w:t>Secteur d'activité</w:t>
      </w:r>
    </w:p>
    <w:p>
      <w:r>
        <w:t>E-commerce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TypeScript, PostgreSQL, Microservices, Redis, Vue.js</w:t>
      </w:r>
    </w:p>
    <w:p>
      <w:r>
        <w:rPr>
          <w:b/>
        </w:rPr>
        <w:t xml:space="preserve">Langages de programmation : </w:t>
      </w:r>
      <w:r>
        <w:t>Java, PHP, Python, JavaScript</w:t>
      </w:r>
    </w:p>
    <w:p>
      <w:pPr>
        <w:pStyle w:val="Heading2"/>
      </w:pPr>
      <w:r>
        <w:t>Langues requises</w:t>
      </w:r>
    </w:p>
    <w:p>
      <w:r>
        <w:t>Français</w:t>
      </w:r>
    </w:p>
    <w:p>
      <w:pPr>
        <w:pStyle w:val="Heading2"/>
      </w:pPr>
      <w:r>
        <w:t>Certifications souhaitées</w:t>
      </w:r>
    </w:p>
    <w:p>
      <w:r>
        <w:t>Azure Administrator, Scrum Master PSM I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Senior</w:t>
      </w:r>
    </w:p>
    <w:p>
      <w:r>
        <w:rPr>
          <w:b/>
        </w:rPr>
        <w:t xml:space="preserve">Années d'expérience minimum : </w:t>
      </w:r>
      <w:r>
        <w:t>10</w:t>
      </w:r>
    </w:p>
    <w:p>
      <w:pPr>
        <w:pStyle w:val="Heading2"/>
      </w:pPr>
      <w:r>
        <w:t>Formation requise</w:t>
      </w:r>
    </w:p>
    <w:p>
      <w:r>
        <w:t>Bac + 6 et plus</w:t>
      </w:r>
    </w:p>
    <w:p>
      <w:pPr>
        <w:pStyle w:val="Heading2"/>
      </w:pPr>
      <w:r>
        <w:t>Package salarial</w:t>
      </w:r>
    </w:p>
    <w:p>
      <w:r>
        <w:t>35000-38000 MAD/mois</w:t>
      </w:r>
    </w:p>
    <w:p>
      <w:pPr>
        <w:pStyle w:val="Heading2"/>
      </w:pPr>
      <w:r>
        <w:t>Résumé de l'offre</w:t>
      </w:r>
    </w:p>
    <w:p>
      <w:r>
        <w:t>Offre de Ingénieur API Senior chez Inwi. Poste requérant 10 ans d'expérience minimum. Compétences clés : TypeScript, PostgreSQL, Microservices.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TypeScript : </w:t>
      </w:r>
      <w:r>
        <w:t>Senior</w:t>
      </w:r>
    </w:p>
    <w:p>
      <w:pPr>
        <w:pStyle w:val="ListBullet"/>
      </w:pPr>
      <w:r>
        <w:rPr>
          <w:b/>
        </w:rPr>
        <w:t xml:space="preserve">PostgreSQL : </w:t>
      </w:r>
      <w:r>
        <w:t>Senior</w:t>
      </w:r>
    </w:p>
    <w:p>
      <w:pPr>
        <w:pStyle w:val="ListBullet"/>
      </w:pPr>
      <w:r>
        <w:rPr>
          <w:b/>
        </w:rPr>
        <w:t xml:space="preserve">Microservices : </w:t>
      </w:r>
      <w:r>
        <w:t>Senior</w:t>
      </w:r>
    </w:p>
    <w:p>
      <w:pPr>
        <w:pStyle w:val="ListBullet"/>
      </w:pPr>
      <w:r>
        <w:rPr>
          <w:b/>
        </w:rPr>
        <w:t xml:space="preserve">Java : </w:t>
      </w:r>
      <w:r>
        <w:t>Senior</w:t>
      </w:r>
    </w:p>
    <w:p>
      <w:pPr>
        <w:pStyle w:val="ListBullet"/>
      </w:pPr>
      <w:r>
        <w:rPr>
          <w:b/>
        </w:rPr>
        <w:t xml:space="preserve">PHP : </w:t>
      </w:r>
      <w:r>
        <w:t>Senior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