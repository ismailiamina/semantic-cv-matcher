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Senior Security Engineer — Medior</w:t>
      </w:r>
    </w:p>
    <w:p>
      <w:pPr>
        <w:jc w:val="center"/>
      </w:pPr>
      <w:r>
        <w:rPr>
          <w:sz w:val="22"/>
        </w:rPr>
        <w:t>Alten Maroc | Remote | Full-time | 2025-01-22</w:t>
      </w:r>
    </w:p>
    <w:p/>
    <w:p>
      <w:pPr>
        <w:pStyle w:val="Heading2"/>
      </w:pPr>
      <w:r>
        <w:t>Description du poste</w:t>
      </w:r>
    </w:p>
    <w:p>
      <w:r>
        <w:t>Alten Maroc recherche un(e) Senior Security Engineer Medior pour rejoindre son équipe technique dans le secteur Énergie. Vous serez responsable de la conception et du développement de solutions innovantes. Compétences requises : Nessus, Splunk, Kali Linux, PKI, ISO 27001. Langages : C, Python, Bash. Vous travaillerez en méthodologie Agile/Scrum avec une équipe internationale.</w:t>
      </w:r>
    </w:p>
    <w:p>
      <w:pPr>
        <w:pStyle w:val="Heading2"/>
      </w:pPr>
      <w:r>
        <w:t>Secteur d'activité</w:t>
      </w:r>
    </w:p>
    <w:p>
      <w:r>
        <w:t>Énergie</w:t>
      </w:r>
    </w:p>
    <w:p>
      <w:pPr>
        <w:pStyle w:val="Heading2"/>
      </w:pPr>
      <w:r>
        <w:t>Compétences techniques requises</w:t>
      </w:r>
    </w:p>
    <w:p>
      <w:r>
        <w:rPr>
          <w:b/>
        </w:rPr>
        <w:t xml:space="preserve">Technologies : </w:t>
      </w:r>
      <w:r>
        <w:t>Nessus, Splunk, Kali Linux, PKI, ISO 27001, Azure Sentinel, Firewall, SIEM, Burp Suite</w:t>
      </w:r>
    </w:p>
    <w:p>
      <w:r>
        <w:rPr>
          <w:b/>
        </w:rPr>
        <w:t xml:space="preserve">Langages de programmation : </w:t>
      </w:r>
      <w:r>
        <w:t>C, Python, Bash, PowerShell</w:t>
      </w:r>
    </w:p>
    <w:p>
      <w:pPr>
        <w:pStyle w:val="Heading2"/>
      </w:pPr>
      <w:r>
        <w:t>Langues requises</w:t>
      </w:r>
    </w:p>
    <w:p>
      <w:r>
        <w:t>Anglais, Français</w:t>
      </w:r>
    </w:p>
    <w:p>
      <w:pPr>
        <w:pStyle w:val="Heading2"/>
      </w:pPr>
      <w:r>
        <w:t>Niveau d'expérience requis</w:t>
      </w:r>
    </w:p>
    <w:p>
      <w:r>
        <w:rPr>
          <w:b/>
        </w:rPr>
        <w:t xml:space="preserve">Niveau : </w:t>
      </w:r>
      <w:r>
        <w:t>Medior</w:t>
      </w:r>
    </w:p>
    <w:p>
      <w:r>
        <w:rPr>
          <w:b/>
        </w:rPr>
        <w:t xml:space="preserve">Années d'expérience minimum : </w:t>
      </w:r>
      <w:r>
        <w:t>3</w:t>
      </w:r>
    </w:p>
    <w:p>
      <w:pPr>
        <w:pStyle w:val="Heading2"/>
      </w:pPr>
      <w:r>
        <w:t>Formation requise</w:t>
      </w:r>
    </w:p>
    <w:p>
      <w:r>
        <w:t>Bac + 5</w:t>
      </w:r>
    </w:p>
    <w:p>
      <w:pPr>
        <w:pStyle w:val="Heading2"/>
      </w:pPr>
      <w:r>
        <w:t>Package salarial</w:t>
      </w:r>
    </w:p>
    <w:p>
      <w:r>
        <w:t>18000-20000 MAD/mois</w:t>
      </w:r>
    </w:p>
    <w:p>
      <w:pPr>
        <w:pStyle w:val="Heading2"/>
      </w:pPr>
      <w:r>
        <w:t>Résumé de l'offre</w:t>
      </w:r>
    </w:p>
    <w:p>
      <w:r>
        <w:t>Offre de Senior Security Engineer Medior chez Alten Maroc. Poste requérant 3 ans d'expérience minimum. Compétences clés : Nessus, Splunk, Kali Linux. Opportunité d'évolution dans un environnement technologique innovant.</w:t>
      </w:r>
    </w:p>
    <w:p>
      <w:pPr>
        <w:pStyle w:val="Heading2"/>
      </w:pPr>
      <w:r>
        <w:t>Profil de séniorité recherché</w:t>
      </w:r>
    </w:p>
    <w:p>
      <w:pPr>
        <w:pStyle w:val="ListBullet"/>
      </w:pPr>
      <w:r>
        <w:rPr>
          <w:b/>
        </w:rPr>
        <w:t xml:space="preserve">Nessus : </w:t>
      </w:r>
      <w:r>
        <w:t>Medior</w:t>
      </w:r>
    </w:p>
    <w:p>
      <w:pPr>
        <w:pStyle w:val="ListBullet"/>
      </w:pPr>
      <w:r>
        <w:rPr>
          <w:b/>
        </w:rPr>
        <w:t xml:space="preserve">Splunk : </w:t>
      </w:r>
      <w:r>
        <w:t>Medior</w:t>
      </w:r>
    </w:p>
    <w:p>
      <w:pPr>
        <w:pStyle w:val="ListBullet"/>
      </w:pPr>
      <w:r>
        <w:rPr>
          <w:b/>
        </w:rPr>
        <w:t xml:space="preserve">Kali Linux : </w:t>
      </w:r>
      <w:r>
        <w:t>Medior</w:t>
      </w:r>
    </w:p>
    <w:p>
      <w:pPr>
        <w:pStyle w:val="ListBullet"/>
      </w:pPr>
      <w:r>
        <w:rPr>
          <w:b/>
        </w:rPr>
        <w:t xml:space="preserve">C : </w:t>
      </w:r>
      <w:r>
        <w:t>Medior</w:t>
      </w:r>
    </w:p>
    <w:p>
      <w:pPr>
        <w:pStyle w:val="ListBullet"/>
      </w:pPr>
      <w:r>
        <w:rPr>
          <w:b/>
        </w:rPr>
        <w:t xml:space="preserve">Python : </w:t>
      </w:r>
      <w:r>
        <w:t>Medior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