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Senior Developer Node.js — Expert</w:t>
      </w:r>
    </w:p>
    <w:p>
      <w:pPr>
        <w:jc w:val="center"/>
      </w:pPr>
      <w:r>
        <w:rPr>
          <w:sz w:val="22"/>
        </w:rPr>
        <w:t>CGI Maroc | Meknès | Internship | 2025-03-22</w:t>
      </w:r>
    </w:p>
    <w:p/>
    <w:p>
      <w:pPr>
        <w:pStyle w:val="Heading2"/>
      </w:pPr>
      <w:r>
        <w:t>Description du poste</w:t>
      </w:r>
    </w:p>
    <w:p>
      <w:r>
        <w:t>Dans le cadre de son développement, CGI Maroc recrute un(e) Senior Developer Node.js pour renforcer son pôle IT Services. Missions principales : développement et maintenance des systèmes, participation aux revues de code, optimisation des performances. Technologies utilisées : Spring Boot, Angular, Microservices, Jenkins, React. Langages : PHP, Go, Java.</w:t>
      </w:r>
    </w:p>
    <w:p>
      <w:pPr>
        <w:pStyle w:val="Heading2"/>
      </w:pPr>
      <w:r>
        <w:t>Secteur d'activité</w:t>
      </w:r>
    </w:p>
    <w:p>
      <w:r>
        <w:t>IT Services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Spring Boot, Angular, Microservices, Jenkins, React, Tailwind CSS, Kubernetes, Docker, TypeScript, Django</w:t>
      </w:r>
    </w:p>
    <w:p>
      <w:r>
        <w:rPr>
          <w:b/>
        </w:rPr>
        <w:t xml:space="preserve">Langages de programmation : </w:t>
      </w:r>
      <w:r>
        <w:t>PHP, Go, Java</w:t>
      </w:r>
    </w:p>
    <w:p>
      <w:pPr>
        <w:pStyle w:val="Heading2"/>
      </w:pPr>
      <w:r>
        <w:t>Langues requises</w:t>
      </w:r>
    </w:p>
    <w:p>
      <w:r>
        <w:t>Français, Arabe, Anglais</w:t>
      </w:r>
    </w:p>
    <w:p>
      <w:pPr>
        <w:pStyle w:val="Heading2"/>
      </w:pPr>
      <w:r>
        <w:t>Certifications souhaitées</w:t>
      </w:r>
    </w:p>
    <w:p>
      <w:r>
        <w:t>Google Cloud Professional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Expert</w:t>
      </w:r>
    </w:p>
    <w:p>
      <w:r>
        <w:rPr>
          <w:b/>
        </w:rPr>
        <w:t xml:space="preserve">Années d'expérience minimum : </w:t>
      </w:r>
      <w:r>
        <w:t>12</w:t>
      </w:r>
    </w:p>
    <w:p>
      <w:pPr>
        <w:pStyle w:val="Heading2"/>
      </w:pPr>
      <w:r>
        <w:t>Formation requise</w:t>
      </w:r>
    </w:p>
    <w:p>
      <w:r>
        <w:t>Bac + 3</w:t>
      </w:r>
    </w:p>
    <w:p>
      <w:pPr>
        <w:pStyle w:val="Heading2"/>
      </w:pPr>
      <w:r>
        <w:t>Package salarial</w:t>
      </w:r>
    </w:p>
    <w:p>
      <w:r>
        <w:t>56000-71000 MAD/mois</w:t>
      </w:r>
    </w:p>
    <w:p>
      <w:pPr>
        <w:pStyle w:val="Heading2"/>
      </w:pPr>
      <w:r>
        <w:t>Résumé de l'offre</w:t>
      </w:r>
    </w:p>
    <w:p>
      <w:r>
        <w:t>Offre de Senior Developer Node.js Expert chez CGI Maroc. Poste requérant 12 ans d'expérience minimum. Compétences clés : Spring Boot, Angular, Microservices.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Spring Boot : </w:t>
      </w:r>
      <w:r>
        <w:t>Expert</w:t>
      </w:r>
    </w:p>
    <w:p>
      <w:pPr>
        <w:pStyle w:val="ListBullet"/>
      </w:pPr>
      <w:r>
        <w:rPr>
          <w:b/>
        </w:rPr>
        <w:t xml:space="preserve">Angular : </w:t>
      </w:r>
      <w:r>
        <w:t>Expert</w:t>
      </w:r>
    </w:p>
    <w:p>
      <w:pPr>
        <w:pStyle w:val="ListBullet"/>
      </w:pPr>
      <w:r>
        <w:rPr>
          <w:b/>
        </w:rPr>
        <w:t xml:space="preserve">Microservices : </w:t>
      </w:r>
      <w:r>
        <w:t>Expert</w:t>
      </w:r>
    </w:p>
    <w:p>
      <w:pPr>
        <w:pStyle w:val="ListBullet"/>
      </w:pPr>
      <w:r>
        <w:rPr>
          <w:b/>
        </w:rPr>
        <w:t xml:space="preserve">PHP : </w:t>
      </w:r>
      <w:r>
        <w:t>Expert</w:t>
      </w:r>
    </w:p>
    <w:p>
      <w:pPr>
        <w:pStyle w:val="ListBullet"/>
      </w:pPr>
      <w:r>
        <w:rPr>
          <w:b/>
        </w:rPr>
        <w:t xml:space="preserve">Go : </w:t>
      </w:r>
      <w:r>
        <w:t>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