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Scientist — Junior</w:t>
      </w:r>
    </w:p>
    <w:p>
      <w:pPr>
        <w:jc w:val="center"/>
      </w:pPr>
      <w:r>
        <w:rPr>
          <w:sz w:val="22"/>
        </w:rPr>
        <w:t>CIH Bank | Casablanca | Full-time | 2025-01-04</w:t>
      </w:r>
    </w:p>
    <w:p/>
    <w:p>
      <w:pPr>
        <w:pStyle w:val="Heading2"/>
      </w:pPr>
      <w:r>
        <w:t>Description du poste</w:t>
      </w:r>
    </w:p>
    <w:p>
      <w:r>
        <w:t>Rejoignez CIH Bank, acteur majeur du secteur Finance, en tant que Data Scientist Junior. Vous contribuerez à des projets à fort impact technologique. Stack technique : AWS SageMaker, Airflow, Docker, Pandas, Apache Spark. Programmation : SQL, Scala.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Finance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AWS SageMaker, Airflow, Docker, Pandas, Apache Spark, Tableau, FastAPI</w:t>
      </w:r>
    </w:p>
    <w:p>
      <w:r>
        <w:rPr>
          <w:b/>
        </w:rPr>
        <w:t xml:space="preserve">Langages de programmation : </w:t>
      </w:r>
      <w:r>
        <w:t>SQL, Scala</w:t>
      </w:r>
    </w:p>
    <w:p>
      <w:pPr>
        <w:pStyle w:val="Heading2"/>
      </w:pPr>
      <w:r>
        <w:t>Langues requises</w:t>
      </w:r>
    </w:p>
    <w:p>
      <w:r>
        <w:t>Arabe</w:t>
      </w:r>
    </w:p>
    <w:p>
      <w:pPr>
        <w:pStyle w:val="Heading2"/>
      </w:pPr>
      <w:r>
        <w:t>Certifications souhaitées</w:t>
      </w:r>
    </w:p>
    <w:p>
      <w:r>
        <w:t>Azure Administrator, Kubernetes CKA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1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11000-13000 MAD/mois</w:t>
      </w:r>
    </w:p>
    <w:p>
      <w:pPr>
        <w:pStyle w:val="Heading2"/>
      </w:pPr>
      <w:r>
        <w:t>Résumé de l'offre</w:t>
      </w:r>
    </w:p>
    <w:p>
      <w:r>
        <w:t>Offre de Data Scientist Junior chez CIH Bank. Poste requérant 1 ans d'expérience minimum. Compétences clés : AWS SageMaker, Airflow, Docker.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AWS SageMaker : </w:t>
      </w:r>
      <w:r>
        <w:t>Junior</w:t>
      </w:r>
    </w:p>
    <w:p>
      <w:pPr>
        <w:pStyle w:val="ListBullet"/>
      </w:pPr>
      <w:r>
        <w:rPr>
          <w:b/>
        </w:rPr>
        <w:t xml:space="preserve">Airflow : </w:t>
      </w:r>
      <w:r>
        <w:t>Junior</w:t>
      </w:r>
    </w:p>
    <w:p>
      <w:pPr>
        <w:pStyle w:val="ListBullet"/>
      </w:pPr>
      <w:r>
        <w:rPr>
          <w:b/>
        </w:rPr>
        <w:t xml:space="preserve">Docker : </w:t>
      </w:r>
      <w:r>
        <w:t>Junior</w:t>
      </w:r>
    </w:p>
    <w:p>
      <w:pPr>
        <w:pStyle w:val="ListBullet"/>
      </w:pPr>
      <w:r>
        <w:rPr>
          <w:b/>
        </w:rPr>
        <w:t xml:space="preserve">SQL : </w:t>
      </w:r>
      <w:r>
        <w:t>Junior</w:t>
      </w:r>
    </w:p>
    <w:p>
      <w:pPr>
        <w:pStyle w:val="ListBullet"/>
      </w:pPr>
      <w:r>
        <w:rPr>
          <w:b/>
        </w:rPr>
        <w:t xml:space="preserve">Scala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