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Frontend — Confirmé</w:t>
      </w:r>
    </w:p>
    <w:p>
      <w:pPr>
        <w:jc w:val="center"/>
      </w:pPr>
      <w:r>
        <w:rPr>
          <w:sz w:val="22"/>
        </w:rPr>
        <w:t>IBM Maroc | Casablanca | Internship | 2024-10-12</w:t>
      </w:r>
    </w:p>
    <w:p/>
    <w:p>
      <w:pPr>
        <w:pStyle w:val="Heading2"/>
      </w:pPr>
      <w:r>
        <w:t>Description du poste</w:t>
      </w:r>
    </w:p>
    <w:p>
      <w:r>
        <w:t>IBM Maroc recherche un(e) Développeur Frontend Confirmé pour rejoindre son équipe technique dans le secteur Fintech. Vous serez responsable de la conception et du développement de solutions innovantes. Compétences requises : GraphQL, Redis, Kubernetes, Jenkins, Vue.js. Langages : TypeScript, PHP, Go.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Fintech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GraphQL, Redis, Kubernetes, Jenkins, Vue.js, Angular</w:t>
      </w:r>
    </w:p>
    <w:p>
      <w:r>
        <w:rPr>
          <w:b/>
        </w:rPr>
        <w:t xml:space="preserve">Langages de programmation : </w:t>
      </w:r>
      <w:r>
        <w:t>TypeScript, PHP, Go</w:t>
      </w:r>
    </w:p>
    <w:p>
      <w:pPr>
        <w:pStyle w:val="Heading2"/>
      </w:pPr>
      <w:r>
        <w:t>Langues requises</w:t>
      </w:r>
    </w:p>
    <w:p>
      <w:r>
        <w:t>Arabe</w:t>
      </w:r>
    </w:p>
    <w:p>
      <w:pPr>
        <w:pStyle w:val="Heading2"/>
      </w:pPr>
      <w:r>
        <w:t>Certifications souhaitées</w:t>
      </w:r>
    </w:p>
    <w:p>
      <w:r>
        <w:t>CISSP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21000-30000 MAD/mois</w:t>
      </w:r>
    </w:p>
    <w:p>
      <w:pPr>
        <w:pStyle w:val="Heading2"/>
      </w:pPr>
      <w:r>
        <w:t>Résumé de l'offre</w:t>
      </w:r>
    </w:p>
    <w:p>
      <w:r>
        <w:t>Offre de Développeur Frontend Confirmé chez IBM Maroc. Poste requérant 4 ans d'expérience minimum. Compétences clés : GraphQL, Redis, Kubernetes.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GraphQL : </w:t>
      </w:r>
      <w:r>
        <w:t>Confirmé</w:t>
      </w:r>
    </w:p>
    <w:p>
      <w:pPr>
        <w:pStyle w:val="ListBullet"/>
      </w:pPr>
      <w:r>
        <w:rPr>
          <w:b/>
        </w:rPr>
        <w:t xml:space="preserve">Redis : </w:t>
      </w:r>
      <w:r>
        <w:t>Confirmé</w:t>
      </w:r>
    </w:p>
    <w:p>
      <w:pPr>
        <w:pStyle w:val="ListBullet"/>
      </w:pPr>
      <w:r>
        <w:rPr>
          <w:b/>
        </w:rPr>
        <w:t xml:space="preserve">Kubernetes : </w:t>
      </w:r>
      <w:r>
        <w:t>Confirmé</w:t>
      </w:r>
    </w:p>
    <w:p>
      <w:pPr>
        <w:pStyle w:val="ListBullet"/>
      </w:pPr>
      <w:r>
        <w:rPr>
          <w:b/>
        </w:rPr>
        <w:t xml:space="preserve">TypeScript : </w:t>
      </w:r>
      <w:r>
        <w:t>Confirmé</w:t>
      </w:r>
    </w:p>
    <w:p>
      <w:pPr>
        <w:pStyle w:val="ListBullet"/>
      </w:pPr>
      <w:r>
        <w:rPr>
          <w:b/>
        </w:rPr>
        <w:t xml:space="preserve">PHP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