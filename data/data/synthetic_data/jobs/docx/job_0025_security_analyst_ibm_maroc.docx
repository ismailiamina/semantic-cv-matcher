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Security Analyst — Senior</w:t>
      </w:r>
    </w:p>
    <w:p>
      <w:pPr>
        <w:jc w:val="center"/>
      </w:pPr>
      <w:r>
        <w:rPr>
          <w:sz w:val="22"/>
        </w:rPr>
        <w:t>IBM Maroc | Kenitra | Internship | 2025-02-27</w:t>
      </w:r>
    </w:p>
    <w:p/>
    <w:p>
      <w:pPr>
        <w:pStyle w:val="Heading2"/>
      </w:pPr>
      <w:r>
        <w:t>Description du poste</w:t>
      </w:r>
    </w:p>
    <w:p>
      <w:r>
        <w:t>Rejoignez IBM Maroc, acteur majeur du secteur Assurance, en tant que Security Analyst Senior. Vous contribuerez à des projets à fort impact technologique. Stack technique : Wireshark, PKI, Kali Linux, Metasploit, ISO 27001. Programmation : PowerShell, Python, Bash.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Assurance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Wireshark, PKI, Kali Linux, Metasploit, ISO 27001, Azure Sentinel, Burp Suite, Splunk</w:t>
      </w:r>
    </w:p>
    <w:p>
      <w:r>
        <w:rPr>
          <w:b/>
        </w:rPr>
        <w:t xml:space="preserve">Langages de programmation : </w:t>
      </w:r>
      <w:r>
        <w:t>PowerShell, Python, Bash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Senior</w:t>
      </w:r>
    </w:p>
    <w:p>
      <w:r>
        <w:rPr>
          <w:b/>
        </w:rPr>
        <w:t xml:space="preserve">Années d'expérience minimum : </w:t>
      </w:r>
      <w:r>
        <w:t>10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32000-50000 MAD/mois</w:t>
      </w:r>
    </w:p>
    <w:p>
      <w:pPr>
        <w:pStyle w:val="Heading2"/>
      </w:pPr>
      <w:r>
        <w:t>Résumé de l'offre</w:t>
      </w:r>
    </w:p>
    <w:p>
      <w:r>
        <w:t>Offre de Security Analyst Senior chez IBM Maroc. Poste requérant 10 ans d'expérience minimum. Compétences clés : Wireshark, PKI, Kali Linux.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Wireshark : </w:t>
      </w:r>
      <w:r>
        <w:t>Senior</w:t>
      </w:r>
    </w:p>
    <w:p>
      <w:pPr>
        <w:pStyle w:val="ListBullet"/>
      </w:pPr>
      <w:r>
        <w:rPr>
          <w:b/>
        </w:rPr>
        <w:t xml:space="preserve">PKI : </w:t>
      </w:r>
      <w:r>
        <w:t>Senior</w:t>
      </w:r>
    </w:p>
    <w:p>
      <w:pPr>
        <w:pStyle w:val="ListBullet"/>
      </w:pPr>
      <w:r>
        <w:rPr>
          <w:b/>
        </w:rPr>
        <w:t xml:space="preserve">Kali Linux : </w:t>
      </w:r>
      <w:r>
        <w:t>Senior</w:t>
      </w:r>
    </w:p>
    <w:p>
      <w:pPr>
        <w:pStyle w:val="ListBullet"/>
      </w:pPr>
      <w:r>
        <w:rPr>
          <w:b/>
        </w:rPr>
        <w:t xml:space="preserve">PowerShell : </w:t>
      </w:r>
      <w:r>
        <w:t>Senior</w:t>
      </w:r>
    </w:p>
    <w:p>
      <w:pPr>
        <w:pStyle w:val="ListBullet"/>
      </w:pPr>
      <w:r>
        <w:rPr>
          <w:b/>
        </w:rPr>
        <w:t xml:space="preserve">Python : </w:t>
      </w:r>
      <w:r>
        <w:t>Senior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