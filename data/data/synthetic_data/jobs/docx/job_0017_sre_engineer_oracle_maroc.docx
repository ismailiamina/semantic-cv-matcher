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SRE Engineer — Senior</w:t>
      </w:r>
    </w:p>
    <w:p>
      <w:pPr>
        <w:jc w:val="center"/>
      </w:pPr>
      <w:r>
        <w:rPr>
          <w:sz w:val="22"/>
        </w:rPr>
        <w:t>Oracle Maroc | Tanger | Part-time | 2024-12-14</w:t>
      </w:r>
    </w:p>
    <w:p/>
    <w:p>
      <w:pPr>
        <w:pStyle w:val="Heading2"/>
      </w:pPr>
      <w:r>
        <w:t>Description du poste</w:t>
      </w:r>
    </w:p>
    <w:p>
      <w:r>
        <w:t>Rejoignez Oracle Maroc, acteur majeur du secteur Banque, en tant que SRE Engineer Senior. Vous contribuerez à des projets à fort impact technologique. Stack technique : ELK Stack, GCP, Prometheus, Bash, GitLab CI/CD. Programmation : Go, YAML.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ELK Stack, GCP, Prometheus, Bash, GitLab CI/CD, Helm, Docker</w:t>
      </w:r>
    </w:p>
    <w:p>
      <w:r>
        <w:rPr>
          <w:b/>
        </w:rPr>
        <w:t xml:space="preserve">Langages de programmation : </w:t>
      </w:r>
      <w:r>
        <w:t>Go, YAML</w:t>
      </w:r>
    </w:p>
    <w:p>
      <w:pPr>
        <w:pStyle w:val="Heading2"/>
      </w:pPr>
      <w:r>
        <w:t>Langues requises</w:t>
      </w:r>
    </w:p>
    <w:p>
      <w:r>
        <w:t>Arabe,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7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31000-37000 MAD/mois</w:t>
      </w:r>
    </w:p>
    <w:p>
      <w:pPr>
        <w:pStyle w:val="Heading2"/>
      </w:pPr>
      <w:r>
        <w:t>Résumé de l'offre</w:t>
      </w:r>
    </w:p>
    <w:p>
      <w:r>
        <w:t>Offre de SRE Engineer Senior chez Oracle Maroc. Poste requérant 7 ans d'expérience minimum. Compétences clés : ELK Stack, GCP, Prometheus.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ELK Stack : </w:t>
      </w:r>
      <w:r>
        <w:t>Senior</w:t>
      </w:r>
    </w:p>
    <w:p>
      <w:pPr>
        <w:pStyle w:val="ListBullet"/>
      </w:pPr>
      <w:r>
        <w:rPr>
          <w:b/>
        </w:rPr>
        <w:t xml:space="preserve">GCP : </w:t>
      </w:r>
      <w:r>
        <w:t>Senior</w:t>
      </w:r>
    </w:p>
    <w:p>
      <w:pPr>
        <w:pStyle w:val="ListBullet"/>
      </w:pPr>
      <w:r>
        <w:rPr>
          <w:b/>
        </w:rPr>
        <w:t xml:space="preserve">Prometheus : </w:t>
      </w:r>
      <w:r>
        <w:t>Senior</w:t>
      </w:r>
    </w:p>
    <w:p>
      <w:pPr>
        <w:pStyle w:val="ListBullet"/>
      </w:pPr>
      <w:r>
        <w:rPr>
          <w:b/>
        </w:rPr>
        <w:t xml:space="preserve">Go : </w:t>
      </w:r>
      <w:r>
        <w:t>Senior</w:t>
      </w:r>
    </w:p>
    <w:p>
      <w:pPr>
        <w:pStyle w:val="ListBullet"/>
      </w:pPr>
      <w:r>
        <w:rPr>
          <w:b/>
        </w:rPr>
        <w:t xml:space="preserve">YAML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