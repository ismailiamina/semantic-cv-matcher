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Pentester — Expert</w:t>
      </w:r>
    </w:p>
    <w:p>
      <w:pPr>
        <w:jc w:val="center"/>
      </w:pPr>
      <w:r>
        <w:rPr>
          <w:sz w:val="22"/>
        </w:rPr>
        <w:t>Ernst &amp; Young Maroc | Casablanca | Fixed-term | 2025-02-22</w:t>
      </w:r>
    </w:p>
    <w:p/>
    <w:p>
      <w:pPr>
        <w:pStyle w:val="Heading2"/>
      </w:pPr>
      <w:r>
        <w:t>Description du poste</w:t>
      </w:r>
    </w:p>
    <w:p>
      <w:r>
        <w:t>Dans le cadre de son développement, Ernst &amp; Young Maroc recrute un(e) Pentester pour renforcer son pôle Énergie. Missions principales : développement et maintenance des systèmes, participation aux revues de code, optimisation des performances. Technologies utilisées : PKI, Splunk, Burp Suite, CrowdStrike, Azure Sentinel. Langages : Python, PowerShell, Bash.</w:t>
      </w:r>
    </w:p>
    <w:p>
      <w:pPr>
        <w:pStyle w:val="Heading2"/>
      </w:pPr>
      <w:r>
        <w:t>Secteur d'activité</w:t>
      </w:r>
    </w:p>
    <w:p>
      <w:r>
        <w:t>Énergie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PKI, Splunk, Burp Suite, CrowdStrike, Azure Sentinel, IDS/IPS, Kali Linux, Firewall, Metasploit, SIEM</w:t>
      </w:r>
    </w:p>
    <w:p>
      <w:r>
        <w:rPr>
          <w:b/>
        </w:rPr>
        <w:t xml:space="preserve">Langages de programmation : </w:t>
      </w:r>
      <w:r>
        <w:t>Python, PowerShell, Bash</w:t>
      </w:r>
    </w:p>
    <w:p>
      <w:pPr>
        <w:pStyle w:val="Heading2"/>
      </w:pPr>
      <w:r>
        <w:t>Langues requises</w:t>
      </w:r>
    </w:p>
    <w:p>
      <w:r>
        <w:t>Arabe</w:t>
      </w:r>
    </w:p>
    <w:p>
      <w:pPr>
        <w:pStyle w:val="Heading2"/>
      </w:pPr>
      <w:r>
        <w:t>Certifications souhaitées</w:t>
      </w:r>
    </w:p>
    <w:p>
      <w:r>
        <w:t>Azure Administrator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15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52000-61000 MAD/mois</w:t>
      </w:r>
    </w:p>
    <w:p>
      <w:pPr>
        <w:pStyle w:val="Heading2"/>
      </w:pPr>
      <w:r>
        <w:t>Résumé de l'offre</w:t>
      </w:r>
    </w:p>
    <w:p>
      <w:r>
        <w:t>Offre de Pentester Expert chez Ernst &amp; Young Maroc. Poste requérant 15 ans d'expérience minimum. Compétences clés : PKI, Splunk, Burp Suite.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PKI : </w:t>
      </w:r>
      <w:r>
        <w:t>Expert</w:t>
      </w:r>
    </w:p>
    <w:p>
      <w:pPr>
        <w:pStyle w:val="ListBullet"/>
      </w:pPr>
      <w:r>
        <w:rPr>
          <w:b/>
        </w:rPr>
        <w:t xml:space="preserve">Splunk : </w:t>
      </w:r>
      <w:r>
        <w:t>Expert</w:t>
      </w:r>
    </w:p>
    <w:p>
      <w:pPr>
        <w:pStyle w:val="ListBullet"/>
      </w:pPr>
      <w:r>
        <w:rPr>
          <w:b/>
        </w:rPr>
        <w:t xml:space="preserve">Burp Suite : </w:t>
      </w:r>
      <w:r>
        <w:t>Expert</w:t>
      </w:r>
    </w:p>
    <w:p>
      <w:pPr>
        <w:pStyle w:val="ListBullet"/>
      </w:pPr>
      <w:r>
        <w:rPr>
          <w:b/>
        </w:rPr>
        <w:t xml:space="preserve">Python : </w:t>
      </w:r>
      <w:r>
        <w:t>Expert</w:t>
      </w:r>
    </w:p>
    <w:p>
      <w:pPr>
        <w:pStyle w:val="ListBullet"/>
      </w:pPr>
      <w:r>
        <w:rPr>
          <w:b/>
        </w:rPr>
        <w:t xml:space="preserve">PowerShell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