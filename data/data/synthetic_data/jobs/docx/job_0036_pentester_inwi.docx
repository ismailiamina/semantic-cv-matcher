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Pentester — Expert</w:t>
      </w:r>
    </w:p>
    <w:p>
      <w:pPr>
        <w:jc w:val="center"/>
      </w:pPr>
      <w:r>
        <w:rPr>
          <w:sz w:val="22"/>
        </w:rPr>
        <w:t>Inwi | Meknès | Full-time | 2024-12-09</w:t>
      </w:r>
    </w:p>
    <w:p/>
    <w:p>
      <w:pPr>
        <w:pStyle w:val="Heading2"/>
      </w:pPr>
      <w:r>
        <w:t>Description du poste</w:t>
      </w:r>
    </w:p>
    <w:p>
      <w:r>
        <w:t>Rejoignez Inwi, acteur majeur du secteur Assurance, en tant que Pentester Expert. Vous contribuerez à des projets à fort impact technologique. Stack technique : Kali Linux, IDS/IPS, CrowdStrike, OWASP, Nessus. Programmation : C, PowerShell, Bash.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Assurance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Kali Linux, IDS/IPS, CrowdStrike, OWASP, Nessus, Wireshark, PKI, SIEM, Burp Suite, ISO 27001</w:t>
      </w:r>
    </w:p>
    <w:p>
      <w:r>
        <w:rPr>
          <w:b/>
        </w:rPr>
        <w:t xml:space="preserve">Langages de programmation : </w:t>
      </w:r>
      <w:r>
        <w:t>C, PowerShell, Bash</w:t>
      </w:r>
    </w:p>
    <w:p>
      <w:pPr>
        <w:pStyle w:val="Heading2"/>
      </w:pPr>
      <w:r>
        <w:t>Langues requises</w:t>
      </w:r>
    </w:p>
    <w:p>
      <w:r>
        <w:t>Anglais, Arabe,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10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42000-68000 MAD/mois</w:t>
      </w:r>
    </w:p>
    <w:p>
      <w:pPr>
        <w:pStyle w:val="Heading2"/>
      </w:pPr>
      <w:r>
        <w:t>Résumé de l'offre</w:t>
      </w:r>
    </w:p>
    <w:p>
      <w:r>
        <w:t>Offre de Pentester Expert chez Inwi. Poste requérant 10 ans d'expérience minimum. Compétences clés : Kali Linux, IDS/IPS, CrowdStrike.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Kali Linux : </w:t>
      </w:r>
      <w:r>
        <w:t>Expert</w:t>
      </w:r>
    </w:p>
    <w:p>
      <w:pPr>
        <w:pStyle w:val="ListBullet"/>
      </w:pPr>
      <w:r>
        <w:rPr>
          <w:b/>
        </w:rPr>
        <w:t xml:space="preserve">IDS/IPS : </w:t>
      </w:r>
      <w:r>
        <w:t>Expert</w:t>
      </w:r>
    </w:p>
    <w:p>
      <w:pPr>
        <w:pStyle w:val="ListBullet"/>
      </w:pPr>
      <w:r>
        <w:rPr>
          <w:b/>
        </w:rPr>
        <w:t xml:space="preserve">CrowdStrike : </w:t>
      </w:r>
      <w:r>
        <w:t>Expert</w:t>
      </w:r>
    </w:p>
    <w:p>
      <w:pPr>
        <w:pStyle w:val="ListBullet"/>
      </w:pPr>
      <w:r>
        <w:rPr>
          <w:b/>
        </w:rPr>
        <w:t xml:space="preserve">C : </w:t>
      </w:r>
      <w:r>
        <w:t>Expert</w:t>
      </w:r>
    </w:p>
    <w:p>
      <w:pPr>
        <w:pStyle w:val="ListBullet"/>
      </w:pPr>
      <w:r>
        <w:rPr>
          <w:b/>
        </w:rPr>
        <w:t xml:space="preserve">PowerShell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