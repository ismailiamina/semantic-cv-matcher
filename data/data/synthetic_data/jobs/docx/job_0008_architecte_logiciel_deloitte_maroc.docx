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Architecte Logiciel — Senior</w:t>
      </w:r>
    </w:p>
    <w:p>
      <w:pPr>
        <w:jc w:val="center"/>
      </w:pPr>
      <w:r>
        <w:rPr>
          <w:sz w:val="22"/>
        </w:rPr>
        <w:t>Deloitte Maroc | Tanger | Fixed-term | 2024-11-23</w:t>
      </w:r>
    </w:p>
    <w:p/>
    <w:p>
      <w:pPr>
        <w:pStyle w:val="Heading2"/>
      </w:pPr>
      <w:r>
        <w:t>Description du poste</w:t>
      </w:r>
    </w:p>
    <w:p>
      <w:r>
        <w:t>Rejoignez Deloitte Maroc, acteur majeur du secteur Éducation, en tant que Architecte Logiciel Senior. Vous contribuerez à des projets à fort impact technologique. Stack technique : Redis, Node.js, Django, Kubernetes, Spring Boot. Programmation : Python, Go, Java.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Éducation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Redis, Node.js, Django, Kubernetes, Spring Boot, Angular, Nginx, Docker</w:t>
      </w:r>
    </w:p>
    <w:p>
      <w:r>
        <w:rPr>
          <w:b/>
        </w:rPr>
        <w:t xml:space="preserve">Langages de programmation : </w:t>
      </w:r>
      <w:r>
        <w:t>Python, Go, Java</w:t>
      </w:r>
    </w:p>
    <w:p>
      <w:pPr>
        <w:pStyle w:val="Heading2"/>
      </w:pPr>
      <w:r>
        <w:t>Langues requises</w:t>
      </w:r>
    </w:p>
    <w:p>
      <w:r>
        <w:t>Anglais</w:t>
      </w:r>
    </w:p>
    <w:p>
      <w:pPr>
        <w:pStyle w:val="Heading2"/>
      </w:pPr>
      <w:r>
        <w:t>Certifications souhaitées</w:t>
      </w:r>
    </w:p>
    <w:p>
      <w:r>
        <w:t>AWS Cloud Practitioner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29000-44000 MAD/mois</w:t>
      </w:r>
    </w:p>
    <w:p>
      <w:pPr>
        <w:pStyle w:val="Heading2"/>
      </w:pPr>
      <w:r>
        <w:t>Résumé de l'offre</w:t>
      </w:r>
    </w:p>
    <w:p>
      <w:r>
        <w:t>Offre de Architecte Logiciel Senior chez Deloitte Maroc. Poste requérant 10 ans d'expérience minimum. Compétences clés : Redis, Node.js, Django.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Redis : </w:t>
      </w:r>
      <w:r>
        <w:t>Senior</w:t>
      </w:r>
    </w:p>
    <w:p>
      <w:pPr>
        <w:pStyle w:val="ListBullet"/>
      </w:pPr>
      <w:r>
        <w:rPr>
          <w:b/>
        </w:rPr>
        <w:t xml:space="preserve">Node.js : </w:t>
      </w:r>
      <w:r>
        <w:t>Senior</w:t>
      </w:r>
    </w:p>
    <w:p>
      <w:pPr>
        <w:pStyle w:val="ListBullet"/>
      </w:pPr>
      <w:r>
        <w:rPr>
          <w:b/>
        </w:rPr>
        <w:t xml:space="preserve">Django : </w:t>
      </w:r>
      <w:r>
        <w:t>Senior</w:t>
      </w:r>
    </w:p>
    <w:p>
      <w:pPr>
        <w:pStyle w:val="ListBullet"/>
      </w:pPr>
      <w:r>
        <w:rPr>
          <w:b/>
        </w:rPr>
        <w:t xml:space="preserve">Python : </w:t>
      </w:r>
      <w:r>
        <w:t>Senior</w:t>
      </w:r>
    </w:p>
    <w:p>
      <w:pPr>
        <w:pStyle w:val="ListBullet"/>
      </w:pPr>
      <w:r>
        <w:rPr>
          <w:b/>
        </w:rPr>
        <w:t xml:space="preserve">Go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