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SOC Analyst — Senior</w:t>
      </w:r>
    </w:p>
    <w:p>
      <w:pPr>
        <w:jc w:val="center"/>
      </w:pPr>
      <w:r>
        <w:rPr>
          <w:sz w:val="22"/>
        </w:rPr>
        <w:t>Société Générale Maroc | Remote | Fixed-term | 2024-11-06</w:t>
      </w:r>
    </w:p>
    <w:p/>
    <w:p>
      <w:pPr>
        <w:pStyle w:val="Heading2"/>
      </w:pPr>
      <w:r>
        <w:t>Description du poste</w:t>
      </w:r>
    </w:p>
    <w:p>
      <w:r>
        <w:t>Dans le cadre de son développement, Société Générale Maroc recrute un(e) SOC Analyst pour renforcer son pôle Télécommunications. Missions principales : développement et maintenance des systèmes, participation aux revues de code, optimisation des performances. Technologies utilisées : OWASP, Wireshark, Burp Suite, IDS/IPS, ISO 27001. Langages : C, Bash, Python.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OWASP, Wireshark, Burp Suite, IDS/IPS, ISO 27001, SIEM</w:t>
      </w:r>
    </w:p>
    <w:p>
      <w:r>
        <w:rPr>
          <w:b/>
        </w:rPr>
        <w:t xml:space="preserve">Langages de programmation : </w:t>
      </w:r>
      <w:r>
        <w:t>C, Bash, Python, PowerShell</w:t>
      </w:r>
    </w:p>
    <w:p>
      <w:pPr>
        <w:pStyle w:val="Heading2"/>
      </w:pPr>
      <w:r>
        <w:t>Langues requises</w:t>
      </w:r>
    </w:p>
    <w:p>
      <w:r>
        <w:t>Français, Anglais, Arabe</w:t>
      </w:r>
    </w:p>
    <w:p>
      <w:pPr>
        <w:pStyle w:val="Heading2"/>
      </w:pPr>
      <w:r>
        <w:t>Certifications souhaitées</w:t>
      </w:r>
    </w:p>
    <w:p>
      <w:r>
        <w:t>Google Cloud Professional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7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26000-50000 MAD/mois</w:t>
      </w:r>
    </w:p>
    <w:p>
      <w:pPr>
        <w:pStyle w:val="Heading2"/>
      </w:pPr>
      <w:r>
        <w:t>Résumé de l'offre</w:t>
      </w:r>
    </w:p>
    <w:p>
      <w:r>
        <w:t>Offre de SOC Analyst Senior chez Société Générale Maroc. Poste requérant 7 ans d'expérience minimum. Compétences clés : OWASP, Wireshark, Burp Suite.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OWASP : </w:t>
      </w:r>
      <w:r>
        <w:t>Senior</w:t>
      </w:r>
    </w:p>
    <w:p>
      <w:pPr>
        <w:pStyle w:val="ListBullet"/>
      </w:pPr>
      <w:r>
        <w:rPr>
          <w:b/>
        </w:rPr>
        <w:t xml:space="preserve">Wireshark : </w:t>
      </w:r>
      <w:r>
        <w:t>Senior</w:t>
      </w:r>
    </w:p>
    <w:p>
      <w:pPr>
        <w:pStyle w:val="ListBullet"/>
      </w:pPr>
      <w:r>
        <w:rPr>
          <w:b/>
        </w:rPr>
        <w:t xml:space="preserve">Burp Suite : </w:t>
      </w:r>
      <w:r>
        <w:t>Senior</w:t>
      </w:r>
    </w:p>
    <w:p>
      <w:pPr>
        <w:pStyle w:val="ListBullet"/>
      </w:pPr>
      <w:r>
        <w:rPr>
          <w:b/>
        </w:rPr>
        <w:t xml:space="preserve">C : </w:t>
      </w:r>
      <w:r>
        <w:t>Senior</w:t>
      </w:r>
    </w:p>
    <w:p>
      <w:pPr>
        <w:pStyle w:val="ListBullet"/>
      </w:pPr>
      <w:r>
        <w:rPr>
          <w:b/>
        </w:rPr>
        <w:t xml:space="preserve">Bash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