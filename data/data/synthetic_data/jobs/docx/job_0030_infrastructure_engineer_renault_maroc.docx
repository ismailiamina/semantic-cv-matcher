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Infrastructure Engineer — Senior</w:t>
      </w:r>
    </w:p>
    <w:p>
      <w:pPr>
        <w:jc w:val="center"/>
      </w:pPr>
      <w:r>
        <w:rPr>
          <w:sz w:val="22"/>
        </w:rPr>
        <w:t>Renault Maroc | Tanger | Part-time | 2025-01-13</w:t>
      </w:r>
    </w:p>
    <w:p/>
    <w:p>
      <w:pPr>
        <w:pStyle w:val="Heading2"/>
      </w:pPr>
      <w:r>
        <w:t>Description du poste</w:t>
      </w:r>
    </w:p>
    <w:p>
      <w:r>
        <w:t>Rejoignez Renault Maroc, acteur majeur du secteur Banque, en tant que Infrastructure Engineer Senior. Vous contribuerez à des projets à fort impact technologique. Stack technique : Linux, GCP, Azure, Bash, Kubernetes. Programmation : Bash, Go, Python.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Linux, GCP, Azure, Bash, Kubernetes, Ansible</w:t>
      </w:r>
    </w:p>
    <w:p>
      <w:r>
        <w:rPr>
          <w:b/>
        </w:rPr>
        <w:t xml:space="preserve">Langages de programmation : </w:t>
      </w:r>
      <w:r>
        <w:t>Bash, Go, Python, HCL</w:t>
      </w:r>
    </w:p>
    <w:p>
      <w:pPr>
        <w:pStyle w:val="Heading2"/>
      </w:pPr>
      <w:r>
        <w:t>Langues requises</w:t>
      </w:r>
    </w:p>
    <w:p>
      <w:r>
        <w:t>Français, Anglais</w:t>
      </w:r>
    </w:p>
    <w:p>
      <w:pPr>
        <w:pStyle w:val="Heading2"/>
      </w:pPr>
      <w:r>
        <w:t>Certifications souhaitées</w:t>
      </w:r>
    </w:p>
    <w:p>
      <w:r>
        <w:t>AWS Cloud Practitioner, Azure Administrator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10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29000-46000 MAD/mois</w:t>
      </w:r>
    </w:p>
    <w:p>
      <w:pPr>
        <w:pStyle w:val="Heading2"/>
      </w:pPr>
      <w:r>
        <w:t>Résumé de l'offre</w:t>
      </w:r>
    </w:p>
    <w:p>
      <w:r>
        <w:t>Offre de Infrastructure Engineer Senior chez Renault Maroc. Poste requérant 10 ans d'expérience minimum. Compétences clés : Linux, GCP, Azure.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Linux : </w:t>
      </w:r>
      <w:r>
        <w:t>Senior</w:t>
      </w:r>
    </w:p>
    <w:p>
      <w:pPr>
        <w:pStyle w:val="ListBullet"/>
      </w:pPr>
      <w:r>
        <w:rPr>
          <w:b/>
        </w:rPr>
        <w:t xml:space="preserve">GCP : </w:t>
      </w:r>
      <w:r>
        <w:t>Senior</w:t>
      </w:r>
    </w:p>
    <w:p>
      <w:pPr>
        <w:pStyle w:val="ListBullet"/>
      </w:pPr>
      <w:r>
        <w:rPr>
          <w:b/>
        </w:rPr>
        <w:t xml:space="preserve">Azure : </w:t>
      </w:r>
      <w:r>
        <w:t>Senior</w:t>
      </w:r>
    </w:p>
    <w:p>
      <w:pPr>
        <w:pStyle w:val="ListBullet"/>
      </w:pPr>
      <w:r>
        <w:rPr>
          <w:b/>
        </w:rPr>
        <w:t xml:space="preserve">Bash : </w:t>
      </w:r>
      <w:r>
        <w:t>Senior</w:t>
      </w:r>
    </w:p>
    <w:p>
      <w:pPr>
        <w:pStyle w:val="ListBullet"/>
      </w:pPr>
      <w:r>
        <w:rPr>
          <w:b/>
        </w:rPr>
        <w:t xml:space="preserve">Go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