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API — Confirmé</w:t>
      </w:r>
    </w:p>
    <w:p>
      <w:pPr>
        <w:jc w:val="center"/>
      </w:pPr>
      <w:r>
        <w:rPr>
          <w:sz w:val="22"/>
        </w:rPr>
        <w:t>Inwi | Rabat | Full-time | 2025-01-03</w:t>
      </w:r>
    </w:p>
    <w:p/>
    <w:p>
      <w:pPr>
        <w:pStyle w:val="Heading2"/>
      </w:pPr>
      <w:r>
        <w:t>Description du poste</w:t>
      </w:r>
    </w:p>
    <w:p>
      <w:r>
        <w:t>Rejoignez Inwi, acteur majeur du secteur IT Services, en tant que Ingénieur API Confirmé. Vous contribuerez à des projets à fort impact technologique. Stack technique : FastAPI, Node.js, TypeScript, Vue.js, Docker. Programmation : TypeScript, Python, JavaScript.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FastAPI, Node.js, TypeScript, Vue.js, Docker, MongoDB, Kubernetes, PostgreSQL</w:t>
      </w:r>
    </w:p>
    <w:p>
      <w:r>
        <w:rPr>
          <w:b/>
        </w:rPr>
        <w:t xml:space="preserve">Langages de programmation : </w:t>
      </w:r>
      <w:r>
        <w:t>TypeScript, Python, JavaScript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6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25000-29000 MAD/mois</w:t>
      </w:r>
    </w:p>
    <w:p>
      <w:pPr>
        <w:pStyle w:val="Heading2"/>
      </w:pPr>
      <w:r>
        <w:t>Résumé de l'offre</w:t>
      </w:r>
    </w:p>
    <w:p>
      <w:r>
        <w:t>Offre de Ingénieur API Confirmé chez Inwi. Poste requérant 6 ans d'expérience minimum. Compétences clés : FastAPI, Node.js, TypeScript.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FastAPI : </w:t>
      </w:r>
      <w:r>
        <w:t>Confirmé</w:t>
      </w:r>
    </w:p>
    <w:p>
      <w:pPr>
        <w:pStyle w:val="ListBullet"/>
      </w:pPr>
      <w:r>
        <w:rPr>
          <w:b/>
        </w:rPr>
        <w:t xml:space="preserve">Node.js : </w:t>
      </w:r>
      <w:r>
        <w:t>Confirmé</w:t>
      </w:r>
    </w:p>
    <w:p>
      <w:pPr>
        <w:pStyle w:val="ListBullet"/>
      </w:pPr>
      <w:r>
        <w:rPr>
          <w:b/>
        </w:rPr>
        <w:t xml:space="preserve">TypeScript : </w:t>
      </w:r>
      <w:r>
        <w:t>Confirmé</w:t>
      </w:r>
    </w:p>
    <w:p>
      <w:pPr>
        <w:pStyle w:val="ListBullet"/>
      </w:pPr>
      <w:r>
        <w:rPr>
          <w:b/>
        </w:rPr>
        <w:t xml:space="preserve">TypeScript : </w:t>
      </w:r>
      <w:r>
        <w:t>Confirmé</w:t>
      </w:r>
    </w:p>
    <w:p>
      <w:pPr>
        <w:pStyle w:val="ListBullet"/>
      </w:pPr>
      <w:r>
        <w:rPr>
          <w:b/>
        </w:rPr>
        <w:t xml:space="preserve">Python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