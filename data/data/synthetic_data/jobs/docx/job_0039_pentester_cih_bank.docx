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Pentester — Expert</w:t>
      </w:r>
    </w:p>
    <w:p>
      <w:pPr>
        <w:jc w:val="center"/>
      </w:pPr>
      <w:r>
        <w:rPr>
          <w:sz w:val="22"/>
        </w:rPr>
        <w:t>CIH Bank | Meknès | Part-time | 2024-10-14</w:t>
      </w:r>
    </w:p>
    <w:p/>
    <w:p>
      <w:pPr>
        <w:pStyle w:val="Heading2"/>
      </w:pPr>
      <w:r>
        <w:t>Description du poste</w:t>
      </w:r>
    </w:p>
    <w:p>
      <w:r>
        <w:t>CIH Bank recherche un(e) Pentester Expert pour rejoindre son équipe technique dans le secteur Télécommunications. Vous serez responsable de la conception et du développement de solutions innovantes. Compétences requises : ISO 27001, Firewall, SIEM, Nessus, Burp Suite. Langages : Python, Bash.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Télécommunications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ISO 27001, Firewall, SIEM, Nessus, Burp Suite, Splunk, Azure Sentinel, Kali Linux</w:t>
      </w:r>
    </w:p>
    <w:p>
      <w:r>
        <w:rPr>
          <w:b/>
        </w:rPr>
        <w:t xml:space="preserve">Langages de programmation : </w:t>
      </w:r>
      <w:r>
        <w:t>Python, Bash</w:t>
      </w:r>
    </w:p>
    <w:p>
      <w:pPr>
        <w:pStyle w:val="Heading2"/>
      </w:pPr>
      <w:r>
        <w:t>Langues requises</w:t>
      </w:r>
    </w:p>
    <w:p>
      <w:r>
        <w:t>Anglais, Arabe</w:t>
      </w:r>
    </w:p>
    <w:p>
      <w:pPr>
        <w:pStyle w:val="Heading2"/>
      </w:pPr>
      <w:r>
        <w:t>Certifications souhaitées</w:t>
      </w:r>
    </w:p>
    <w:p>
      <w:r>
        <w:t>Google Cloud Professional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11</w:t>
      </w:r>
    </w:p>
    <w:p>
      <w:pPr>
        <w:pStyle w:val="Heading2"/>
      </w:pPr>
      <w:r>
        <w:t>Formation requise</w:t>
      </w:r>
    </w:p>
    <w:p>
      <w:r>
        <w:t>Bac + 6 et plus</w:t>
      </w:r>
    </w:p>
    <w:p>
      <w:pPr>
        <w:pStyle w:val="Heading2"/>
      </w:pPr>
      <w:r>
        <w:t>Package salarial</w:t>
      </w:r>
    </w:p>
    <w:p>
      <w:r>
        <w:t>49000-80000 MAD/mois</w:t>
      </w:r>
    </w:p>
    <w:p>
      <w:pPr>
        <w:pStyle w:val="Heading2"/>
      </w:pPr>
      <w:r>
        <w:t>Résumé de l'offre</w:t>
      </w:r>
    </w:p>
    <w:p>
      <w:r>
        <w:t>Offre de Pentester Expert chez CIH Bank. Poste requérant 11 ans d'expérience minimum. Compétences clés : ISO 27001, Firewall, SIEM.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ISO 27001 : </w:t>
      </w:r>
      <w:r>
        <w:t>Expert</w:t>
      </w:r>
    </w:p>
    <w:p>
      <w:pPr>
        <w:pStyle w:val="ListBullet"/>
      </w:pPr>
      <w:r>
        <w:rPr>
          <w:b/>
        </w:rPr>
        <w:t xml:space="preserve">Firewall : </w:t>
      </w:r>
      <w:r>
        <w:t>Expert</w:t>
      </w:r>
    </w:p>
    <w:p>
      <w:pPr>
        <w:pStyle w:val="ListBullet"/>
      </w:pPr>
      <w:r>
        <w:rPr>
          <w:b/>
        </w:rPr>
        <w:t xml:space="preserve">SIEM : </w:t>
      </w:r>
      <w:r>
        <w:t>Expert</w:t>
      </w:r>
    </w:p>
    <w:p>
      <w:pPr>
        <w:pStyle w:val="ListBullet"/>
      </w:pPr>
      <w:r>
        <w:rPr>
          <w:b/>
        </w:rPr>
        <w:t xml:space="preserve">Python : </w:t>
      </w:r>
      <w:r>
        <w:t>Expert</w:t>
      </w:r>
    </w:p>
    <w:p>
      <w:pPr>
        <w:pStyle w:val="ListBullet"/>
      </w:pPr>
      <w:r>
        <w:rPr>
          <w:b/>
        </w:rPr>
        <w:t xml:space="preserve">Bash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