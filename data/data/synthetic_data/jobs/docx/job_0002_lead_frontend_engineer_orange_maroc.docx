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Lead Frontend Engineer — Expert</w:t>
      </w:r>
    </w:p>
    <w:p>
      <w:pPr>
        <w:jc w:val="center"/>
      </w:pPr>
      <w:r>
        <w:rPr>
          <w:sz w:val="22"/>
        </w:rPr>
        <w:t>Orange Maroc | Agadir | Part-time | 2024-10-19</w:t>
      </w:r>
    </w:p>
    <w:p/>
    <w:p>
      <w:pPr>
        <w:pStyle w:val="Heading2"/>
      </w:pPr>
      <w:r>
        <w:t>Description du poste</w:t>
      </w:r>
    </w:p>
    <w:p>
      <w:r>
        <w:t>Rejoignez Orange Maroc, acteur majeur du secteur Fintech, en tant que Lead Frontend Engineer Expert. Vous contribuerez à des projets à fort impact technologique. Stack technique : Vue.js, REST API, Redis, Angular, FastAPI. Programmation : TypeScript, JavaScript, PHP.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Fintech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Vue.js, REST API, Redis, Angular, FastAPI, React, Django, Jenkins, Node.js</w:t>
      </w:r>
    </w:p>
    <w:p>
      <w:r>
        <w:rPr>
          <w:b/>
        </w:rPr>
        <w:t xml:space="preserve">Langages de programmation : </w:t>
      </w:r>
      <w:r>
        <w:t>TypeScript, JavaScript, PHP, Python</w:t>
      </w:r>
    </w:p>
    <w:p>
      <w:pPr>
        <w:pStyle w:val="Heading2"/>
      </w:pPr>
      <w:r>
        <w:t>Langues requises</w:t>
      </w:r>
    </w:p>
    <w:p>
      <w:r>
        <w:t>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12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49000-70000 MAD/mois</w:t>
      </w:r>
    </w:p>
    <w:p>
      <w:pPr>
        <w:pStyle w:val="Heading2"/>
      </w:pPr>
      <w:r>
        <w:t>Résumé de l'offre</w:t>
      </w:r>
    </w:p>
    <w:p>
      <w:r>
        <w:t>Offre de Lead Frontend Engineer Expert chez Orange Maroc. Poste requérant 12 ans d'expérience minimum. Compétences clés : Vue.js, REST API, Redis.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Vue.js : </w:t>
      </w:r>
      <w:r>
        <w:t>Expert</w:t>
      </w:r>
    </w:p>
    <w:p>
      <w:pPr>
        <w:pStyle w:val="ListBullet"/>
      </w:pPr>
      <w:r>
        <w:rPr>
          <w:b/>
        </w:rPr>
        <w:t xml:space="preserve">REST API : </w:t>
      </w:r>
      <w:r>
        <w:t>Expert</w:t>
      </w:r>
    </w:p>
    <w:p>
      <w:pPr>
        <w:pStyle w:val="ListBullet"/>
      </w:pPr>
      <w:r>
        <w:rPr>
          <w:b/>
        </w:rPr>
        <w:t xml:space="preserve">Redis : </w:t>
      </w:r>
      <w:r>
        <w:t>Expert</w:t>
      </w:r>
    </w:p>
    <w:p>
      <w:pPr>
        <w:pStyle w:val="ListBullet"/>
      </w:pPr>
      <w:r>
        <w:rPr>
          <w:b/>
        </w:rPr>
        <w:t xml:space="preserve">TypeScript : </w:t>
      </w:r>
      <w:r>
        <w:t>Expert</w:t>
      </w:r>
    </w:p>
    <w:p>
      <w:pPr>
        <w:pStyle w:val="ListBullet"/>
      </w:pPr>
      <w:r>
        <w:rPr>
          <w:b/>
        </w:rPr>
        <w:t xml:space="preserve">JavaScript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