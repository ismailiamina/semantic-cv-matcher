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Platform Engineer — Medior</w:t>
      </w:r>
    </w:p>
    <w:p>
      <w:pPr>
        <w:jc w:val="center"/>
      </w:pPr>
      <w:r>
        <w:rPr>
          <w:sz w:val="22"/>
        </w:rPr>
        <w:t>Attijariwafa Bank | Kenitra | Internship | 2025-02-13</w:t>
      </w:r>
    </w:p>
    <w:p/>
    <w:p>
      <w:pPr>
        <w:pStyle w:val="Heading2"/>
      </w:pPr>
      <w:r>
        <w:t>Description du poste</w:t>
      </w:r>
    </w:p>
    <w:p>
      <w:r>
        <w:t>Attijariwafa Bank recherche un(e) Platform Engineer Medior pour rejoindre son équipe technique dans le secteur Finance. Vous serez responsable de la conception et du développement de solutions innovantes. Compétences requises : GCP, ELK Stack, GitLab CI/CD, Prometheus, ArgoCD. Langages : Bash, HCL,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GCP, ELK Stack, GitLab CI/CD, Prometheus, ArgoCD</w:t>
      </w:r>
    </w:p>
    <w:p>
      <w:r>
        <w:rPr>
          <w:b/>
        </w:rPr>
        <w:t xml:space="preserve">Langages de programmation : </w:t>
      </w:r>
      <w:r>
        <w:t>Bash, HCL, Python, YAML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13000-20000 MAD/mois</w:t>
      </w:r>
    </w:p>
    <w:p>
      <w:pPr>
        <w:pStyle w:val="Heading2"/>
      </w:pPr>
      <w:r>
        <w:t>Résumé de l'offre</w:t>
      </w:r>
    </w:p>
    <w:p>
      <w:r>
        <w:t>Offre de Platform Engineer Medior chez Attijariwafa Bank. Poste requérant 2 ans d'expérience minimum. Compétences clés : GCP, ELK Stack, GitLab CI/CD.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GCP : </w:t>
      </w:r>
      <w:r>
        <w:t>Medior</w:t>
      </w:r>
    </w:p>
    <w:p>
      <w:pPr>
        <w:pStyle w:val="ListBullet"/>
      </w:pPr>
      <w:r>
        <w:rPr>
          <w:b/>
        </w:rPr>
        <w:t xml:space="preserve">ELK Stack : </w:t>
      </w:r>
      <w:r>
        <w:t>Medior</w:t>
      </w:r>
    </w:p>
    <w:p>
      <w:pPr>
        <w:pStyle w:val="ListBullet"/>
      </w:pPr>
      <w:r>
        <w:rPr>
          <w:b/>
        </w:rPr>
        <w:t xml:space="preserve">GitLab CI/CD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p>
      <w:pPr>
        <w:pStyle w:val="ListBullet"/>
      </w:pPr>
      <w:r>
        <w:rPr>
          <w:b/>
        </w:rPr>
        <w:t xml:space="preserve">HCL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