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Ingénieur API — Junior</w:t>
      </w:r>
    </w:p>
    <w:p>
      <w:pPr>
        <w:jc w:val="center"/>
      </w:pPr>
      <w:r>
        <w:rPr>
          <w:sz w:val="22"/>
        </w:rPr>
        <w:t>Maroc Telecom | Fès | Part-time | 2024-11-27</w:t>
      </w:r>
    </w:p>
    <w:p/>
    <w:p>
      <w:pPr>
        <w:pStyle w:val="Heading2"/>
      </w:pPr>
      <w:r>
        <w:t>Description du poste</w:t>
      </w:r>
    </w:p>
    <w:p>
      <w:r>
        <w:t>Dans le cadre de son développement, Maroc Telecom recrute un(e) Ingénieur API pour renforcer son pôle Fintech. Missions principales : développement et maintenance des systèmes, participation aux revues de code, optimisation des performances. Technologies utilisées : React, MongoDB, Vue.js, Django, Microservices. Langages : Java, JavaScript, PHP.</w:t>
      </w:r>
    </w:p>
    <w:p>
      <w:pPr>
        <w:pStyle w:val="Heading2"/>
      </w:pPr>
      <w:r>
        <w:t>Secteur d'activité</w:t>
      </w:r>
    </w:p>
    <w:p>
      <w:r>
        <w:t>Fintech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React, MongoDB, Vue.js, Django, Microservices, Jenkins, FastAPI, Spring Boot</w:t>
      </w:r>
    </w:p>
    <w:p>
      <w:r>
        <w:rPr>
          <w:b/>
        </w:rPr>
        <w:t xml:space="preserve">Langages de programmation : </w:t>
      </w:r>
      <w:r>
        <w:t>Java, JavaScript, PHP</w:t>
      </w:r>
    </w:p>
    <w:p>
      <w:pPr>
        <w:pStyle w:val="Heading2"/>
      </w:pPr>
      <w:r>
        <w:t>Langues requises</w:t>
      </w:r>
    </w:p>
    <w:p>
      <w:r>
        <w:t>Arabe, Français, Anglais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Junior</w:t>
      </w:r>
    </w:p>
    <w:p>
      <w:r>
        <w:rPr>
          <w:b/>
        </w:rPr>
        <w:t xml:space="preserve">Années d'expérience minimum : </w:t>
      </w:r>
      <w:r>
        <w:t>2</w:t>
      </w:r>
    </w:p>
    <w:p>
      <w:pPr>
        <w:pStyle w:val="Heading2"/>
      </w:pPr>
      <w:r>
        <w:t>Formation requise</w:t>
      </w:r>
    </w:p>
    <w:p>
      <w:r>
        <w:t>Bac + 5</w:t>
      </w:r>
    </w:p>
    <w:p>
      <w:pPr>
        <w:pStyle w:val="Heading2"/>
      </w:pPr>
      <w:r>
        <w:t>Package salarial</w:t>
      </w:r>
    </w:p>
    <w:p>
      <w:r>
        <w:t>9000-13000 MAD/mois</w:t>
      </w:r>
    </w:p>
    <w:p>
      <w:pPr>
        <w:pStyle w:val="Heading2"/>
      </w:pPr>
      <w:r>
        <w:t>Résumé de l'offre</w:t>
      </w:r>
    </w:p>
    <w:p>
      <w:r>
        <w:t>Offre de Ingénieur API Junior chez Maroc Telecom. Poste requérant 2 ans d'expérience minimum. Compétences clés : React, MongoDB, Vue.js.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React : </w:t>
      </w:r>
      <w:r>
        <w:t>Junior</w:t>
      </w:r>
    </w:p>
    <w:p>
      <w:pPr>
        <w:pStyle w:val="ListBullet"/>
      </w:pPr>
      <w:r>
        <w:rPr>
          <w:b/>
        </w:rPr>
        <w:t xml:space="preserve">MongoDB : </w:t>
      </w:r>
      <w:r>
        <w:t>Junior</w:t>
      </w:r>
    </w:p>
    <w:p>
      <w:pPr>
        <w:pStyle w:val="ListBullet"/>
      </w:pPr>
      <w:r>
        <w:rPr>
          <w:b/>
        </w:rPr>
        <w:t xml:space="preserve">Vue.js : </w:t>
      </w:r>
      <w:r>
        <w:t>Junior</w:t>
      </w:r>
    </w:p>
    <w:p>
      <w:pPr>
        <w:pStyle w:val="ListBullet"/>
      </w:pPr>
      <w:r>
        <w:rPr>
          <w:b/>
        </w:rPr>
        <w:t xml:space="preserve">Java : </w:t>
      </w:r>
      <w:r>
        <w:t>Junior</w:t>
      </w:r>
    </w:p>
    <w:p>
      <w:pPr>
        <w:pStyle w:val="ListBullet"/>
      </w:pPr>
      <w:r>
        <w:rPr>
          <w:b/>
        </w:rPr>
        <w:t xml:space="preserve">JavaScript : </w:t>
      </w:r>
      <w:r>
        <w:t>Junior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