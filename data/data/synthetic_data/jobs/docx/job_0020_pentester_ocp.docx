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Medior</w:t>
      </w:r>
    </w:p>
    <w:p>
      <w:pPr>
        <w:jc w:val="center"/>
      </w:pPr>
      <w:r>
        <w:rPr>
          <w:sz w:val="22"/>
        </w:rPr>
        <w:t>OCP | Rabat | Part-time | 2024-10-17</w:t>
      </w:r>
    </w:p>
    <w:p/>
    <w:p>
      <w:pPr>
        <w:pStyle w:val="Heading2"/>
      </w:pPr>
      <w:r>
        <w:t>Description du poste</w:t>
      </w:r>
    </w:p>
    <w:p>
      <w:r>
        <w:t>Rejoignez OCP, acteur majeur du secteur Télécommunications, en tant que Pentester Medior. Vous contribuerez à des projets à fort impact technologique. Stack technique : OWASP, SIEM, PKI, Burp Suite, Firewall. Programmation : PowerShell, Bash, C.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OWASP, SIEM, PKI, Burp Suite, Firewall, Splunk, ISO 27001, Azure Sentinel, CrowdStrike, Wireshark</w:t>
      </w:r>
    </w:p>
    <w:p>
      <w:r>
        <w:rPr>
          <w:b/>
        </w:rPr>
        <w:t xml:space="preserve">Langages de programmation : </w:t>
      </w:r>
      <w:r>
        <w:t>PowerShell, Bash, C,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16000-21000 MAD/mois</w:t>
      </w:r>
    </w:p>
    <w:p>
      <w:pPr>
        <w:pStyle w:val="Heading2"/>
      </w:pPr>
      <w:r>
        <w:t>Résumé de l'offre</w:t>
      </w:r>
    </w:p>
    <w:p>
      <w:r>
        <w:t>Offre de Pentester Medior chez OCP. Poste requérant 3 ans d'expérience minimum. Compétences clés : OWASP, SIEM, PKI.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OWASP : </w:t>
      </w:r>
      <w:r>
        <w:t>Medior</w:t>
      </w:r>
    </w:p>
    <w:p>
      <w:pPr>
        <w:pStyle w:val="ListBullet"/>
      </w:pPr>
      <w:r>
        <w:rPr>
          <w:b/>
        </w:rPr>
        <w:t xml:space="preserve">SIEM : </w:t>
      </w:r>
      <w:r>
        <w:t>Medior</w:t>
      </w:r>
    </w:p>
    <w:p>
      <w:pPr>
        <w:pStyle w:val="ListBullet"/>
      </w:pPr>
      <w:r>
        <w:rPr>
          <w:b/>
        </w:rPr>
        <w:t xml:space="preserve">PKI : </w:t>
      </w:r>
      <w:r>
        <w:t>Medior</w:t>
      </w:r>
    </w:p>
    <w:p>
      <w:pPr>
        <w:pStyle w:val="ListBullet"/>
      </w:pPr>
      <w:r>
        <w:rPr>
          <w:b/>
        </w:rPr>
        <w:t xml:space="preserve">PowerShell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