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Analyst — Medior</w:t>
      </w:r>
    </w:p>
    <w:p>
      <w:pPr>
        <w:jc w:val="center"/>
      </w:pPr>
      <w:r>
        <w:rPr>
          <w:sz w:val="22"/>
        </w:rPr>
        <w:t>CIH Bank | Kenitra | Full-time | 2024-12-22</w:t>
      </w:r>
    </w:p>
    <w:p/>
    <w:p>
      <w:pPr>
        <w:pStyle w:val="Heading2"/>
      </w:pPr>
      <w:r>
        <w:t>Description du poste</w:t>
      </w:r>
    </w:p>
    <w:p>
      <w:r>
        <w:t>Dans le cadre de son développement, CIH Bank recrute un(e) Security Analyst pour renforcer son pôle Énergie. Missions principales : développement et maintenance des systèmes, participation aux revues de code, optimisation des performances. Technologies utilisées : ISO 27001, Metasploit, Kali Linux, Burp Suite, Firewall. Langages : Bash, C, Python.</w:t>
      </w:r>
    </w:p>
    <w:p>
      <w:pPr>
        <w:pStyle w:val="Heading2"/>
      </w:pPr>
      <w:r>
        <w:t>Secteur d'activité</w:t>
      </w:r>
    </w:p>
    <w:p>
      <w:r>
        <w:t>Énergie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ISO 27001, Metasploit, Kali Linux, Burp Suite, Firewall, IDS/IPS, OWASP, PKI</w:t>
      </w:r>
    </w:p>
    <w:p>
      <w:r>
        <w:rPr>
          <w:b/>
        </w:rPr>
        <w:t xml:space="preserve">Langages de programmation : </w:t>
      </w:r>
      <w:r>
        <w:t>Bash, C, Python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2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14000-18000 MAD/mois</w:t>
      </w:r>
    </w:p>
    <w:p>
      <w:pPr>
        <w:pStyle w:val="Heading2"/>
      </w:pPr>
      <w:r>
        <w:t>Résumé de l'offre</w:t>
      </w:r>
    </w:p>
    <w:p>
      <w:r>
        <w:t>Offre de Security Analyst Medior chez CIH Bank. Poste requérant 2 ans d'expérience minimum. Compétences clés : ISO 27001, Metasploit, Kali Linux.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ISO 27001 : </w:t>
      </w:r>
      <w:r>
        <w:t>Medior</w:t>
      </w:r>
    </w:p>
    <w:p>
      <w:pPr>
        <w:pStyle w:val="ListBullet"/>
      </w:pPr>
      <w:r>
        <w:rPr>
          <w:b/>
        </w:rPr>
        <w:t xml:space="preserve">Metasploit : </w:t>
      </w:r>
      <w:r>
        <w:t>Medior</w:t>
      </w:r>
    </w:p>
    <w:p>
      <w:pPr>
        <w:pStyle w:val="ListBullet"/>
      </w:pPr>
      <w:r>
        <w:rPr>
          <w:b/>
        </w:rPr>
        <w:t xml:space="preserve">Kali Linux : </w:t>
      </w:r>
      <w:r>
        <w:t>Medior</w:t>
      </w:r>
    </w:p>
    <w:p>
      <w:pPr>
        <w:pStyle w:val="ListBullet"/>
      </w:pPr>
      <w:r>
        <w:rPr>
          <w:b/>
        </w:rPr>
        <w:t xml:space="preserve">Bash : </w:t>
      </w:r>
      <w:r>
        <w:t>Medior</w:t>
      </w:r>
    </w:p>
    <w:p>
      <w:pPr>
        <w:pStyle w:val="ListBullet"/>
      </w:pPr>
      <w:r>
        <w:rPr>
          <w:b/>
        </w:rPr>
        <w:t xml:space="preserve">C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