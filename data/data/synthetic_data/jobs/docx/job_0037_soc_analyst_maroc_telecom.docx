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SOC Analyst — Junior</w:t>
      </w:r>
    </w:p>
    <w:p>
      <w:pPr>
        <w:jc w:val="center"/>
      </w:pPr>
      <w:r>
        <w:rPr>
          <w:sz w:val="22"/>
        </w:rPr>
        <w:t>Maroc Telecom | Remote | Internship | 2025-03-18</w:t>
      </w:r>
    </w:p>
    <w:p/>
    <w:p>
      <w:pPr>
        <w:pStyle w:val="Heading2"/>
      </w:pPr>
      <w:r>
        <w:t>Description du poste</w:t>
      </w:r>
    </w:p>
    <w:p>
      <w:r>
        <w:t>Maroc Telecom recherche un(e) SOC Analyst Junior pour rejoindre son équipe technique dans le secteur Banque. Vous serez responsable de la conception et du développement de solutions innovantes. Compétences requises : CrowdStrike, Azure Sentinel, PKI, ISO 27001, Splunk. Langages : Bash, C,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CrowdStrike, Azure Sentinel, PKI, ISO 27001, Splunk, Nessus, IDS/IPS, OWASP</w:t>
      </w:r>
    </w:p>
    <w:p>
      <w:r>
        <w:rPr>
          <w:b/>
        </w:rPr>
        <w:t xml:space="preserve">Langages de programmation : </w:t>
      </w:r>
      <w:r>
        <w:t>Bash, C, Python</w:t>
      </w:r>
    </w:p>
    <w:p>
      <w:pPr>
        <w:pStyle w:val="Heading2"/>
      </w:pPr>
      <w:r>
        <w:t>Langues requises</w:t>
      </w:r>
    </w:p>
    <w:p>
      <w:r>
        <w:t>Français,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9000-13000 MAD/mois</w:t>
      </w:r>
    </w:p>
    <w:p>
      <w:pPr>
        <w:pStyle w:val="Heading2"/>
      </w:pPr>
      <w:r>
        <w:t>Résumé de l'offre</w:t>
      </w:r>
    </w:p>
    <w:p>
      <w:r>
        <w:t>Offre de SOC Analyst Junior chez Maroc Telecom. Poste requérant 2 ans d'expérience minimum. Compétences clés : CrowdStrike, Azure Sentinel, PKI.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CrowdStrike : </w:t>
      </w:r>
      <w:r>
        <w:t>Junior</w:t>
      </w:r>
    </w:p>
    <w:p>
      <w:pPr>
        <w:pStyle w:val="ListBullet"/>
      </w:pPr>
      <w:r>
        <w:rPr>
          <w:b/>
        </w:rPr>
        <w:t xml:space="preserve">Azure Sentinel : </w:t>
      </w:r>
      <w:r>
        <w:t>Junior</w:t>
      </w:r>
    </w:p>
    <w:p>
      <w:pPr>
        <w:pStyle w:val="ListBullet"/>
      </w:pPr>
      <w:r>
        <w:rPr>
          <w:b/>
        </w:rPr>
        <w:t xml:space="preserve">PKI : </w:t>
      </w:r>
      <w:r>
        <w:t>Junior</w:t>
      </w:r>
    </w:p>
    <w:p>
      <w:pPr>
        <w:pStyle w:val="ListBullet"/>
      </w:pPr>
      <w:r>
        <w:rPr>
          <w:b/>
        </w:rPr>
        <w:t xml:space="preserve">Bash : </w:t>
      </w:r>
      <w:r>
        <w:t>Junior</w:t>
      </w:r>
    </w:p>
    <w:p>
      <w:pPr>
        <w:pStyle w:val="ListBullet"/>
      </w:pPr>
      <w:r>
        <w:rPr>
          <w:b/>
        </w:rPr>
        <w:t xml:space="preserve">C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