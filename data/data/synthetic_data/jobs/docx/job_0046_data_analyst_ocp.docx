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Data Analyst — Junior</w:t>
      </w:r>
    </w:p>
    <w:p>
      <w:pPr>
        <w:jc w:val="center"/>
      </w:pPr>
      <w:r>
        <w:rPr>
          <w:sz w:val="22"/>
        </w:rPr>
        <w:t>OCP | Kenitra | Full-time | 2024-11-03</w:t>
      </w:r>
    </w:p>
    <w:p/>
    <w:p>
      <w:pPr>
        <w:pStyle w:val="Heading2"/>
      </w:pPr>
      <w:r>
        <w:t>Description du poste</w:t>
      </w:r>
    </w:p>
    <w:p>
      <w:r>
        <w:t>Dans le cadre de son développement, OCP recrute un(e) Data Analyst pour renforcer son pôle Banque. Missions principales : développement et maintenance des systèmes, participation aux revues de code, optimisation des performances. Technologies utilisées : Docker, AWS SageMaker, Great Expectations, Power BI, Elasticsearch. Langages : Julia, Python.</w:t>
      </w:r>
    </w:p>
    <w:p>
      <w:pPr>
        <w:pStyle w:val="Heading2"/>
      </w:pPr>
      <w:r>
        <w:t>Secteur d'activité</w:t>
      </w:r>
    </w:p>
    <w:p>
      <w:r>
        <w:t>Banque</w:t>
      </w:r>
    </w:p>
    <w:p>
      <w:pPr>
        <w:pStyle w:val="Heading2"/>
      </w:pPr>
      <w:r>
        <w:t>Compétences techniques requises</w:t>
      </w:r>
    </w:p>
    <w:p>
      <w:r>
        <w:rPr>
          <w:b/>
        </w:rPr>
        <w:t xml:space="preserve">Technologies : </w:t>
      </w:r>
      <w:r>
        <w:t>Docker, AWS SageMaker, Great Expectations, Power BI, Elasticsearch, PyTorch, Pandas, Tableau, Apache Spark</w:t>
      </w:r>
    </w:p>
    <w:p>
      <w:r>
        <w:rPr>
          <w:b/>
        </w:rPr>
        <w:t xml:space="preserve">Langages de programmation : </w:t>
      </w:r>
      <w:r>
        <w:t>Julia, Python</w:t>
      </w:r>
    </w:p>
    <w:p>
      <w:pPr>
        <w:pStyle w:val="Heading2"/>
      </w:pPr>
      <w:r>
        <w:t>Langues requises</w:t>
      </w:r>
    </w:p>
    <w:p>
      <w:r>
        <w:t>Français</w:t>
      </w:r>
    </w:p>
    <w:p>
      <w:pPr>
        <w:pStyle w:val="Heading2"/>
      </w:pPr>
      <w:r>
        <w:t>Niveau d'expérience requis</w:t>
      </w:r>
    </w:p>
    <w:p>
      <w:r>
        <w:rPr>
          <w:b/>
        </w:rPr>
        <w:t xml:space="preserve">Niveau : </w:t>
      </w:r>
      <w:r>
        <w:t>Junior</w:t>
      </w:r>
    </w:p>
    <w:p>
      <w:r>
        <w:rPr>
          <w:b/>
        </w:rPr>
        <w:t xml:space="preserve">Années d'expérience minimum : </w:t>
      </w:r>
      <w:r>
        <w:t>0</w:t>
      </w:r>
    </w:p>
    <w:p>
      <w:pPr>
        <w:pStyle w:val="Heading2"/>
      </w:pPr>
      <w:r>
        <w:t>Formation requise</w:t>
      </w:r>
    </w:p>
    <w:p>
      <w:r>
        <w:t>Bac + 2</w:t>
      </w:r>
    </w:p>
    <w:p>
      <w:pPr>
        <w:pStyle w:val="Heading2"/>
      </w:pPr>
      <w:r>
        <w:t>Package salarial</w:t>
      </w:r>
    </w:p>
    <w:p>
      <w:r>
        <w:t>12000-14000 MAD/mois</w:t>
      </w:r>
    </w:p>
    <w:p>
      <w:pPr>
        <w:pStyle w:val="Heading2"/>
      </w:pPr>
      <w:r>
        <w:t>Résumé de l'offre</w:t>
      </w:r>
    </w:p>
    <w:p>
      <w:r>
        <w:t>Offre de Data Analyst Junior chez OCP. Poste requérant 0 ans d'expérience minimum. Compétences clés : Docker, AWS SageMaker, Great Expectations. Opportunité d'évolution dans un environnement technologique innovant.</w:t>
      </w:r>
    </w:p>
    <w:p>
      <w:pPr>
        <w:pStyle w:val="Heading2"/>
      </w:pPr>
      <w:r>
        <w:t>Profil de séniorité recherché</w:t>
      </w:r>
    </w:p>
    <w:p>
      <w:pPr>
        <w:pStyle w:val="ListBullet"/>
      </w:pPr>
      <w:r>
        <w:rPr>
          <w:b/>
        </w:rPr>
        <w:t xml:space="preserve">Docker : </w:t>
      </w:r>
      <w:r>
        <w:t>Junior</w:t>
      </w:r>
    </w:p>
    <w:p>
      <w:pPr>
        <w:pStyle w:val="ListBullet"/>
      </w:pPr>
      <w:r>
        <w:rPr>
          <w:b/>
        </w:rPr>
        <w:t xml:space="preserve">AWS SageMaker : </w:t>
      </w:r>
      <w:r>
        <w:t>Junior</w:t>
      </w:r>
    </w:p>
    <w:p>
      <w:pPr>
        <w:pStyle w:val="ListBullet"/>
      </w:pPr>
      <w:r>
        <w:rPr>
          <w:b/>
        </w:rPr>
        <w:t xml:space="preserve">Great Expectations : </w:t>
      </w:r>
      <w:r>
        <w:t>Junior</w:t>
      </w:r>
    </w:p>
    <w:p>
      <w:pPr>
        <w:pStyle w:val="ListBullet"/>
      </w:pPr>
      <w:r>
        <w:rPr>
          <w:b/>
        </w:rPr>
        <w:t xml:space="preserve">Julia : </w:t>
      </w:r>
      <w:r>
        <w:t>Junior</w:t>
      </w:r>
    </w:p>
    <w:p>
      <w:pPr>
        <w:pStyle w:val="ListBullet"/>
      </w:pPr>
      <w:r>
        <w:rPr>
          <w:b/>
        </w:rPr>
        <w:t xml:space="preserve">Python : </w:t>
      </w:r>
      <w:r>
        <w:t>Junior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