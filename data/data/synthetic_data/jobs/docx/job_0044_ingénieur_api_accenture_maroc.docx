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Ingénieur API — Expert</w:t>
      </w:r>
    </w:p>
    <w:p>
      <w:pPr>
        <w:jc w:val="center"/>
      </w:pPr>
      <w:r>
        <w:rPr>
          <w:sz w:val="22"/>
        </w:rPr>
        <w:t>Accenture Maroc | Kenitra | Full-time | 2024-10-25</w:t>
      </w:r>
    </w:p>
    <w:p/>
    <w:p>
      <w:pPr>
        <w:pStyle w:val="Heading2"/>
      </w:pPr>
      <w:r>
        <w:t>Description du poste</w:t>
      </w:r>
    </w:p>
    <w:p>
      <w:r>
        <w:t>Accenture Maroc recherche un(e) Ingénieur API Expert pour rejoindre son équipe technique dans le secteur Fintech. Vous serez responsable de la conception et du développement de solutions innovantes. Compétences requises : Microservices, Nginx, Tailwind CSS, Docker, Vue.js. Langages : Java, JavaScript, Python.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Fintech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Microservices, Nginx, Tailwind CSS, Docker, Vue.js, Redis, React</w:t>
      </w:r>
    </w:p>
    <w:p>
      <w:r>
        <w:rPr>
          <w:b/>
        </w:rPr>
        <w:t xml:space="preserve">Langages de programmation : </w:t>
      </w:r>
      <w:r>
        <w:t>Java, JavaScript, Python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Certifications souhaitées</w:t>
      </w:r>
    </w:p>
    <w:p>
      <w:r>
        <w:t>CISSP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10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47000-73000 MAD/mois</w:t>
      </w:r>
    </w:p>
    <w:p>
      <w:pPr>
        <w:pStyle w:val="Heading2"/>
      </w:pPr>
      <w:r>
        <w:t>Résumé de l'offre</w:t>
      </w:r>
    </w:p>
    <w:p>
      <w:r>
        <w:t>Offre de Ingénieur API Expert chez Accenture Maroc. Poste requérant 10 ans d'expérience minimum. Compétences clés : Microservices, Nginx, Tailwind CSS.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Microservices : </w:t>
      </w:r>
      <w:r>
        <w:t>Expert</w:t>
      </w:r>
    </w:p>
    <w:p>
      <w:pPr>
        <w:pStyle w:val="ListBullet"/>
      </w:pPr>
      <w:r>
        <w:rPr>
          <w:b/>
        </w:rPr>
        <w:t xml:space="preserve">Nginx : </w:t>
      </w:r>
      <w:r>
        <w:t>Expert</w:t>
      </w:r>
    </w:p>
    <w:p>
      <w:pPr>
        <w:pStyle w:val="ListBullet"/>
      </w:pPr>
      <w:r>
        <w:rPr>
          <w:b/>
        </w:rPr>
        <w:t xml:space="preserve">Tailwind CSS : </w:t>
      </w:r>
      <w:r>
        <w:t>Expert</w:t>
      </w:r>
    </w:p>
    <w:p>
      <w:pPr>
        <w:pStyle w:val="ListBullet"/>
      </w:pPr>
      <w:r>
        <w:rPr>
          <w:b/>
        </w:rPr>
        <w:t xml:space="preserve">Java : </w:t>
      </w:r>
      <w:r>
        <w:t>Expert</w:t>
      </w:r>
    </w:p>
    <w:p>
      <w:pPr>
        <w:pStyle w:val="ListBullet"/>
      </w:pPr>
      <w:r>
        <w:rPr>
          <w:b/>
        </w:rPr>
        <w:t xml:space="preserve">JavaScript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