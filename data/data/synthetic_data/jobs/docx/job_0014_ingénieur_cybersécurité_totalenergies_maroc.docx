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Ingénieur Cybersécurité — Confirmé</w:t>
      </w:r>
    </w:p>
    <w:p>
      <w:pPr>
        <w:jc w:val="center"/>
      </w:pPr>
      <w:r>
        <w:rPr>
          <w:sz w:val="22"/>
        </w:rPr>
        <w:t>TotalEnergies Maroc | Marrakech | Part-time | 2025-01-12</w:t>
      </w:r>
    </w:p>
    <w:p/>
    <w:p>
      <w:pPr>
        <w:pStyle w:val="Heading2"/>
      </w:pPr>
      <w:r>
        <w:t>Description du poste</w:t>
      </w:r>
    </w:p>
    <w:p>
      <w:r>
        <w:t>TotalEnergies Maroc recherche un(e) Ingénieur Cybersécurité Confirmé pour rejoindre son équipe technique dans le secteur Banque. Vous serez responsable de la conception et du développement de solutions innovantes. Compétences requises : SIEM, Wireshark, IDS/IPS, PKI, Burp Suite. Langages : PowerShell, Bash, C. Vous travaillerez en méthodologie Agile/Scrum avec une équipe internationale.</w:t>
      </w:r>
    </w:p>
    <w:p>
      <w:pPr>
        <w:pStyle w:val="Heading2"/>
      </w:pPr>
      <w:r>
        <w:t>Secteur d'activité</w:t>
      </w:r>
    </w:p>
    <w:p>
      <w:r>
        <w:t>Banque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SIEM, Wireshark, IDS/IPS, PKI, Burp Suite, Azure Sentinel, Splunk, Metasploit, Firewall, ISO 27001</w:t>
      </w:r>
    </w:p>
    <w:p>
      <w:r>
        <w:rPr>
          <w:b/>
        </w:rPr>
        <w:t xml:space="preserve">Langages de programmation : </w:t>
      </w:r>
      <w:r>
        <w:t>PowerShell, Bash, C</w:t>
      </w:r>
    </w:p>
    <w:p>
      <w:pPr>
        <w:pStyle w:val="Heading2"/>
      </w:pPr>
      <w:r>
        <w:t>Langues requises</w:t>
      </w:r>
    </w:p>
    <w:p>
      <w:r>
        <w:t>Anglais, Arabe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Confirmé</w:t>
      </w:r>
    </w:p>
    <w:p>
      <w:r>
        <w:rPr>
          <w:b/>
        </w:rPr>
        <w:t xml:space="preserve">Années d'expérience minimum : </w:t>
      </w:r>
      <w:r>
        <w:t>6</w:t>
      </w:r>
    </w:p>
    <w:p>
      <w:pPr>
        <w:pStyle w:val="Heading2"/>
      </w:pPr>
      <w:r>
        <w:t>Formation requise</w:t>
      </w:r>
    </w:p>
    <w:p>
      <w:r>
        <w:t>Bac + 4</w:t>
      </w:r>
    </w:p>
    <w:p>
      <w:pPr>
        <w:pStyle w:val="Heading2"/>
      </w:pPr>
      <w:r>
        <w:t>Package salarial</w:t>
      </w:r>
    </w:p>
    <w:p>
      <w:r>
        <w:t>23000-33000 MAD/mois</w:t>
      </w:r>
    </w:p>
    <w:p>
      <w:pPr>
        <w:pStyle w:val="Heading2"/>
      </w:pPr>
      <w:r>
        <w:t>Résumé de l'offre</w:t>
      </w:r>
    </w:p>
    <w:p>
      <w:r>
        <w:t>Offre de Ingénieur Cybersécurité Confirmé chez TotalEnergies Maroc. Poste requérant 6 ans d'expérience minimum. Compétences clés : SIEM, Wireshark, IDS/IPS.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SIEM : </w:t>
      </w:r>
      <w:r>
        <w:t>Confirmé</w:t>
      </w:r>
    </w:p>
    <w:p>
      <w:pPr>
        <w:pStyle w:val="ListBullet"/>
      </w:pPr>
      <w:r>
        <w:rPr>
          <w:b/>
        </w:rPr>
        <w:t xml:space="preserve">Wireshark : </w:t>
      </w:r>
      <w:r>
        <w:t>Confirmé</w:t>
      </w:r>
    </w:p>
    <w:p>
      <w:pPr>
        <w:pStyle w:val="ListBullet"/>
      </w:pPr>
      <w:r>
        <w:rPr>
          <w:b/>
        </w:rPr>
        <w:t xml:space="preserve">IDS/IPS : </w:t>
      </w:r>
      <w:r>
        <w:t>Confirmé</w:t>
      </w:r>
    </w:p>
    <w:p>
      <w:pPr>
        <w:pStyle w:val="ListBullet"/>
      </w:pPr>
      <w:r>
        <w:rPr>
          <w:b/>
        </w:rPr>
        <w:t xml:space="preserve">PowerShell : </w:t>
      </w:r>
      <w:r>
        <w:t>Confirmé</w:t>
      </w:r>
    </w:p>
    <w:p>
      <w:pPr>
        <w:pStyle w:val="ListBullet"/>
      </w:pPr>
      <w:r>
        <w:rPr>
          <w:b/>
        </w:rPr>
        <w:t xml:space="preserve">Bash : </w:t>
      </w:r>
      <w:r>
        <w:t>Confirmé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