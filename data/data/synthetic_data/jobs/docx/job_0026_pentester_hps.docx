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Pentester — Confirmé</w:t>
      </w:r>
    </w:p>
    <w:p>
      <w:pPr>
        <w:jc w:val="center"/>
      </w:pPr>
      <w:r>
        <w:rPr>
          <w:sz w:val="22"/>
        </w:rPr>
        <w:t>HPS | Casablanca | Part-time | 2024-10-28</w:t>
      </w:r>
    </w:p>
    <w:p/>
    <w:p>
      <w:pPr>
        <w:pStyle w:val="Heading2"/>
      </w:pPr>
      <w:r>
        <w:t>Description du poste</w:t>
      </w:r>
    </w:p>
    <w:p>
      <w:r>
        <w:t>Rejoignez HPS, acteur majeur du secteur Assurance, en tant que Pentester Confirmé. Vous contribuerez à des projets à fort impact technologique. Stack technique : Metasploit, Firewall, Splunk, ISO 27001, Azure Sentinel. Programmation : C, Python, Bash.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Assurance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Metasploit, Firewall, Splunk, ISO 27001, Azure Sentinel, Burp Suite, OWASP, PKI</w:t>
      </w:r>
    </w:p>
    <w:p>
      <w:r>
        <w:rPr>
          <w:b/>
        </w:rPr>
        <w:t xml:space="preserve">Langages de programmation : </w:t>
      </w:r>
      <w:r>
        <w:t>C, Python, Bash</w:t>
      </w:r>
    </w:p>
    <w:p>
      <w:pPr>
        <w:pStyle w:val="Heading2"/>
      </w:pPr>
      <w:r>
        <w:t>Langues requises</w:t>
      </w:r>
    </w:p>
    <w:p>
      <w:r>
        <w:t>Anglais, Français,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20000-25000 MAD/mois</w:t>
      </w:r>
    </w:p>
    <w:p>
      <w:pPr>
        <w:pStyle w:val="Heading2"/>
      </w:pPr>
      <w:r>
        <w:t>Résumé de l'offre</w:t>
      </w:r>
    </w:p>
    <w:p>
      <w:r>
        <w:t>Offre de Pentester Confirmé chez HPS. Poste requérant 4 ans d'expérience minimum. Compétences clés : Metasploit, Firewall, Splunk.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Metasploit : </w:t>
      </w:r>
      <w:r>
        <w:t>Confirmé</w:t>
      </w:r>
    </w:p>
    <w:p>
      <w:pPr>
        <w:pStyle w:val="ListBullet"/>
      </w:pPr>
      <w:r>
        <w:rPr>
          <w:b/>
        </w:rPr>
        <w:t xml:space="preserve">Firewall : </w:t>
      </w:r>
      <w:r>
        <w:t>Confirmé</w:t>
      </w:r>
    </w:p>
    <w:p>
      <w:pPr>
        <w:pStyle w:val="ListBullet"/>
      </w:pPr>
      <w:r>
        <w:rPr>
          <w:b/>
        </w:rPr>
        <w:t xml:space="preserve">Splunk : </w:t>
      </w:r>
      <w:r>
        <w:t>Confirmé</w:t>
      </w:r>
    </w:p>
    <w:p>
      <w:pPr>
        <w:pStyle w:val="ListBullet"/>
      </w:pPr>
      <w:r>
        <w:rPr>
          <w:b/>
        </w:rPr>
        <w:t xml:space="preserve">C : </w:t>
      </w:r>
      <w:r>
        <w:t>Confirmé</w:t>
      </w:r>
    </w:p>
    <w:p>
      <w:pPr>
        <w:pStyle w:val="ListBullet"/>
      </w:pPr>
      <w:r>
        <w:rPr>
          <w:b/>
        </w:rPr>
        <w:t xml:space="preserve">Python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